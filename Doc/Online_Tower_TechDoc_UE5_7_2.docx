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0"/>
        </w:rPr>
        <w:t>Технический документ (Tech Doc)</w:t>
        <w:br/>
        <w:t>Online Tower — Unreal Engine 5.7.2</w:t>
      </w:r>
    </w:p>
    <w:p>
      <w:pPr>
        <w:spacing w:after="200"/>
        <w:jc w:val="center"/>
      </w:pPr>
      <w:r>
        <w:t>Версия: MVP</w:t>
        <w:br/>
        <w:t>Движок: Unreal Engine 5.7.2</w:t>
        <w:br/>
        <w:t>Сетевой таргет: до 12 игроков в инстансе</w:t>
      </w:r>
    </w:p>
    <w:p>
      <w:pPr>
        <w:pStyle w:val="Heading1"/>
      </w:pPr>
      <w:r>
        <w:t>1. Цели и ограничения MVP</w:t>
      </w:r>
    </w:p>
    <w:p>
      <w:r>
        <w:t>Цель: сетевой вертикальный срез «Этаж -&gt; Испытания -&gt; Квоты -&gt; BR Перехода (12) -&gt; Открытие следующего этажа».</w:t>
      </w:r>
    </w:p>
    <w:p>
      <w:pPr>
        <w:pStyle w:val="Heading2"/>
      </w:pPr>
      <w:r>
        <w:t>Ключевые ограничения</w:t>
      </w:r>
    </w:p>
    <w:p>
      <w:pPr>
        <w:pStyle w:val="ListBullet"/>
      </w:pPr>
      <w:r>
        <w:t>Инстансная архитектура: один сервер = один матч/данж/BR/арена.</w:t>
      </w:r>
    </w:p>
    <w:p>
      <w:pPr>
        <w:pStyle w:val="ListBullet"/>
      </w:pPr>
      <w:r>
        <w:t>Сервер-авторитет по прогрессу башни и экономике.</w:t>
      </w:r>
    </w:p>
    <w:p>
      <w:pPr>
        <w:pStyle w:val="ListBullet"/>
      </w:pPr>
      <w:r>
        <w:t>Режимы: Trials (PvE), BR Перехода (12), Дуэли/Арены.</w:t>
      </w:r>
    </w:p>
    <w:p>
      <w:pPr>
        <w:pStyle w:val="Heading1"/>
      </w:pPr>
      <w:r>
        <w:t>2. Технологический стек UE 5.7.2</w:t>
      </w:r>
    </w:p>
    <w:p>
      <w:pPr>
        <w:pStyle w:val="Heading2"/>
      </w:pPr>
      <w:r>
        <w:t>2.1 Сетевой слой</w:t>
      </w:r>
    </w:p>
    <w:p>
      <w:pPr>
        <w:pStyle w:val="ListBullet"/>
      </w:pPr>
      <w:r>
        <w:t>Dedicated Server (Windows/Linux) как основной режим.</w:t>
      </w:r>
    </w:p>
    <w:p>
      <w:pPr>
        <w:pStyle w:val="ListBullet"/>
      </w:pPr>
      <w:r>
        <w:t>Репликация UE + Replication Graph (при необходимости масштабирования).</w:t>
      </w:r>
    </w:p>
    <w:p>
      <w:pPr>
        <w:pStyle w:val="ListBullet"/>
      </w:pPr>
      <w:r>
        <w:t>Сессии/матчмейкинг: EOS Sessions или Steam Sessions (в зависимости от платформы).</w:t>
      </w:r>
    </w:p>
    <w:p>
      <w:pPr>
        <w:pStyle w:val="Heading2"/>
      </w:pPr>
      <w:r>
        <w:t>2.2 Gameplay framework</w:t>
      </w:r>
    </w:p>
    <w:p>
      <w:pPr>
        <w:pStyle w:val="ListBullet"/>
      </w:pPr>
      <w:r>
        <w:t>Gameplay Ability System (GAS) для умений, эффектов, статов, кулдаунов, сет-бонусов.</w:t>
      </w:r>
    </w:p>
    <w:p>
      <w:pPr>
        <w:pStyle w:val="ListBullet"/>
      </w:pPr>
      <w:r>
        <w:t>Enhanced Input.</w:t>
      </w:r>
    </w:p>
    <w:p>
      <w:pPr>
        <w:pStyle w:val="ListBullet"/>
      </w:pPr>
      <w:r>
        <w:t>UI: UMG + CommonUI (Persona-подобная навигация).</w:t>
      </w:r>
    </w:p>
    <w:p>
      <w:pPr>
        <w:pStyle w:val="Heading2"/>
      </w:pPr>
      <w:r>
        <w:t>2.3 Данные и сохранения</w:t>
      </w:r>
    </w:p>
    <w:p>
      <w:pPr>
        <w:pStyle w:val="ListBullet"/>
      </w:pPr>
      <w:r>
        <w:t>Data-driven: Primary Data Assets + DataTables для конфигурации контента.</w:t>
      </w:r>
    </w:p>
    <w:p>
      <w:pPr>
        <w:pStyle w:val="ListBullet"/>
      </w:pPr>
      <w:r>
        <w:t>Локально для прототипа: SaveGame.</w:t>
      </w:r>
    </w:p>
    <w:p>
      <w:pPr>
        <w:pStyle w:val="ListBullet"/>
      </w:pPr>
      <w:r>
        <w:t>Онлайн для MVP: серверный профиль + бекенд (см. раздел 9).</w:t>
      </w:r>
    </w:p>
    <w:p>
      <w:pPr>
        <w:pStyle w:val="Heading1"/>
      </w:pPr>
      <w:r>
        <w:t>3. Архитектура проекта (папки и уровни)</w:t>
      </w:r>
    </w:p>
    <w:p>
      <w:pPr>
        <w:pStyle w:val="Heading2"/>
      </w:pPr>
      <w:r>
        <w:t>3.1 Рекомендуемая структура контента (/Game)</w:t>
      </w:r>
    </w:p>
    <w:p>
      <w:pPr>
        <w:pStyle w:val="ListBullet"/>
      </w:pPr>
      <w:r>
        <w:t>Core - базовые типы, GameInstance, Subsystems</w:t>
      </w:r>
    </w:p>
    <w:p>
      <w:pPr>
        <w:pStyle w:val="ListBullet"/>
      </w:pPr>
      <w:r>
        <w:t>Networking - сессии, матчмейкинг, travel</w:t>
      </w:r>
    </w:p>
    <w:p>
      <w:pPr>
        <w:pStyle w:val="ListBullet"/>
      </w:pPr>
      <w:r>
        <w:t>Characters - персонажи, анимации, ASC, атрибуты</w:t>
      </w:r>
    </w:p>
    <w:p>
      <w:pPr>
        <w:pStyle w:val="ListBullet"/>
      </w:pPr>
      <w:r>
        <w:t>Abilities - GAS: abilities, effects, cues, tags</w:t>
      </w:r>
    </w:p>
    <w:p>
      <w:pPr>
        <w:pStyle w:val="ListBullet"/>
      </w:pPr>
      <w:r>
        <w:t>Items - предметы, инвентарь, крафт, сеты</w:t>
      </w:r>
    </w:p>
    <w:p>
      <w:pPr>
        <w:pStyle w:val="ListBullet"/>
      </w:pPr>
      <w:r>
        <w:t>Tower - этажи, квоты, trials, модификаторы, прогресс</w:t>
      </w:r>
    </w:p>
    <w:p>
      <w:pPr>
        <w:pStyle w:val="ListBullet"/>
      </w:pPr>
      <w:r>
        <w:t>Modes - GameMode/GameState под режимы</w:t>
      </w:r>
    </w:p>
    <w:p>
      <w:pPr>
        <w:pStyle w:val="ListBullet"/>
      </w:pPr>
      <w:r>
        <w:t>UI - CommonUI/UMG экраны</w:t>
      </w:r>
    </w:p>
    <w:p>
      <w:pPr>
        <w:pStyle w:val="ListBullet"/>
      </w:pPr>
      <w:r>
        <w:t>AI - PvE мобы/боссы/behavior trees</w:t>
      </w:r>
    </w:p>
    <w:p>
      <w:pPr>
        <w:pStyle w:val="ListBullet"/>
      </w:pPr>
      <w:r>
        <w:t>Dev - тестовые карты/виджеты</w:t>
      </w:r>
    </w:p>
    <w:p>
      <w:pPr>
        <w:pStyle w:val="Heading2"/>
      </w:pPr>
      <w:r>
        <w:t>3.2 Уровни (maps)</w:t>
      </w:r>
    </w:p>
    <w:p>
      <w:pPr>
        <w:pStyle w:val="ListBullet"/>
      </w:pPr>
      <w:r>
        <w:t>L_Frontend - меню, лобби</w:t>
      </w:r>
    </w:p>
    <w:p>
      <w:pPr>
        <w:pStyle w:val="ListBullet"/>
      </w:pPr>
      <w:r>
        <w:t>L_Hub - подготовка/соц-хаб (опционально для MVP)</w:t>
      </w:r>
    </w:p>
    <w:p>
      <w:pPr>
        <w:pStyle w:val="ListBullet"/>
      </w:pPr>
      <w:r>
        <w:t>L_Trial_* - карты испытаний</w:t>
      </w:r>
    </w:p>
    <w:p>
      <w:pPr>
        <w:pStyle w:val="ListBullet"/>
      </w:pPr>
      <w:r>
        <w:t>L_BR_Transition - карта BR</w:t>
      </w:r>
    </w:p>
    <w:p>
      <w:pPr>
        <w:pStyle w:val="ListBullet"/>
      </w:pPr>
      <w:r>
        <w:t>L_Arena_* - карты дуэлей/арен</w:t>
      </w:r>
    </w:p>
    <w:p>
      <w:pPr>
        <w:pStyle w:val="Heading1"/>
      </w:pPr>
      <w:r>
        <w:t>4. Сетевой авторитет и безопасность</w:t>
      </w:r>
    </w:p>
    <w:p>
      <w:r>
        <w:t>Сервер авторитетен по всем high-stakes событиям: урон/хил/эффекты (GAS), выдача наград и печатей, прогресс этажей, экономика (крафт/магазин/аукцион).</w:t>
      </w:r>
    </w:p>
    <w:p>
      <w:pPr>
        <w:pStyle w:val="Heading2"/>
      </w:pPr>
      <w:r>
        <w:t>Анти-абьюз MVP</w:t>
      </w:r>
    </w:p>
    <w:p>
      <w:pPr>
        <w:pStyle w:val="ListBullet"/>
      </w:pPr>
      <w:r>
        <w:t>AFK-детектор в Trials и BR (серверные таймеры активности).</w:t>
      </w:r>
    </w:p>
    <w:p>
      <w:pPr>
        <w:pStyle w:val="ListBullet"/>
      </w:pPr>
      <w:r>
        <w:t>BR: ограничения на неестественно частые повторяющиеся пары/альянсы (мягкие штрафы наград, без блокировки прогресса).</w:t>
      </w:r>
    </w:p>
    <w:p>
      <w:pPr>
        <w:pStyle w:val="Heading1"/>
      </w:pPr>
      <w:r>
        <w:t>5. Режимы и классы UE (GameMode / GameState)</w:t>
      </w:r>
    </w:p>
    <w:p>
      <w:pPr>
        <w:pStyle w:val="Heading2"/>
      </w:pPr>
      <w:r>
        <w:t>5.1 Базовые классы (C++ рекомендуется)</w:t>
      </w:r>
    </w:p>
    <w:p>
      <w:pPr>
        <w:pStyle w:val="ListBullet"/>
      </w:pPr>
      <w:r>
        <w:t>ATowerGameModeBase / ATowerGameStateBase</w:t>
      </w:r>
    </w:p>
    <w:p>
      <w:pPr>
        <w:pStyle w:val="ListBullet"/>
      </w:pPr>
      <w:r>
        <w:t>ATowerPlayerController</w:t>
      </w:r>
    </w:p>
    <w:p>
      <w:pPr>
        <w:pStyle w:val="ListBullet"/>
      </w:pPr>
      <w:r>
        <w:t>ATowerPlayerState (матчевые данные, рейтинги, владелец ASC)</w:t>
      </w:r>
    </w:p>
    <w:p>
      <w:pPr>
        <w:pStyle w:val="ListBullet"/>
      </w:pPr>
      <w:r>
        <w:t>ATowerCharacter (Character + ASC + InventoryComponent)</w:t>
      </w:r>
    </w:p>
    <w:p>
      <w:pPr>
        <w:pStyle w:val="Heading2"/>
      </w:pPr>
      <w:r>
        <w:t>5.2 Trials (PvE испытания)</w:t>
      </w:r>
    </w:p>
    <w:p>
      <w:pPr>
        <w:pStyle w:val="ListBullet"/>
      </w:pPr>
      <w:r>
        <w:t>Режимы: Assault, Control, Dungeon, SoloBoss, RaidLite (MVP: 2 режима достаточно).</w:t>
      </w:r>
    </w:p>
    <w:p>
      <w:pPr>
        <w:pStyle w:val="ListBullet"/>
      </w:pPr>
      <w:r>
        <w:t>GS_Trial хранит прогресс целей, таймеры/волны, ранги A/S и расчёт печатей.</w:t>
      </w:r>
    </w:p>
    <w:p>
      <w:pPr>
        <w:pStyle w:val="ListBullet"/>
      </w:pPr>
      <w:r>
        <w:t>ATrialSpawner (сервер) управляет волнами/элитами/мини-боссом.</w:t>
      </w:r>
    </w:p>
    <w:p>
      <w:pPr>
        <w:pStyle w:val="Heading2"/>
      </w:pPr>
      <w:r>
        <w:t>5.3 BR Перехода (12 игроков, 2 фазы)</w:t>
      </w:r>
    </w:p>
    <w:p>
      <w:pPr>
        <w:pStyle w:val="ListBullet"/>
      </w:pPr>
      <w:r>
        <w:t>Фаза 1: FindDuo - поиск союзника (пакт/автопара).</w:t>
      </w:r>
    </w:p>
    <w:p>
      <w:pPr>
        <w:pStyle w:val="ListBullet"/>
      </w:pPr>
      <w:r>
        <w:t>Фаза 2: DuoFinal - дуо-финал до 1 пары.</w:t>
      </w:r>
    </w:p>
    <w:p>
      <w:pPr>
        <w:pStyle w:val="ListBullet"/>
      </w:pPr>
      <w:r>
        <w:t>UDuoTeamComponent на PlayerState: TeamId, PartnerId, PactState.</w:t>
      </w:r>
    </w:p>
    <w:p>
      <w:pPr>
        <w:pStyle w:val="ListBullet"/>
      </w:pPr>
      <w:r>
        <w:t>Handshake: RequestPact -&gt; AcceptPact -&gt; CommitTeam.</w:t>
      </w:r>
    </w:p>
    <w:p>
      <w:pPr>
        <w:pStyle w:val="Heading2"/>
      </w:pPr>
      <w:r>
        <w:t>5.4 Дуэли (1v1/2v2/3v3)</w:t>
      </w:r>
    </w:p>
    <w:p>
      <w:pPr>
        <w:pStyle w:val="ListBullet"/>
      </w:pPr>
      <w:r>
        <w:t>GM_Arena / GS_Arena.</w:t>
      </w:r>
    </w:p>
    <w:p>
      <w:pPr>
        <w:pStyle w:val="ListBullet"/>
      </w:pPr>
      <w:r>
        <w:t>Опциональная нормализация статов через ArenaRules (см. 7.3).</w:t>
      </w:r>
    </w:p>
    <w:p>
      <w:pPr>
        <w:pStyle w:val="Heading1"/>
      </w:pPr>
      <w:r>
        <w:t>6. Система Башни: этажи, квоты, переходы</w:t>
      </w:r>
    </w:p>
    <w:p>
      <w:pPr>
        <w:pStyle w:val="Heading2"/>
      </w:pPr>
      <w:r>
        <w:t>6.1 Данные этажей</w:t>
      </w:r>
    </w:p>
    <w:p>
      <w:pPr>
        <w:pStyle w:val="ListBullet"/>
      </w:pPr>
      <w:r>
        <w:t>UTowerFloorData (Primary Data Asset): FloorId, TrialTypes, MapPool, FloorModifierId, QuotaSeals, QuotaUniqueMaps, RewardsTableId.</w:t>
      </w:r>
    </w:p>
    <w:p>
      <w:pPr>
        <w:pStyle w:val="Heading2"/>
      </w:pPr>
      <w:r>
        <w:t>6.2 Прогресс этажа (серверно)</w:t>
      </w:r>
    </w:p>
    <w:p>
      <w:pPr>
        <w:pStyle w:val="ListBullet"/>
      </w:pPr>
      <w:r>
        <w:t>UTowerProgressComponent (на PlayerState или в серверном профиле аккаунта).</w:t>
      </w:r>
    </w:p>
    <w:p>
      <w:pPr>
        <w:pStyle w:val="ListBullet"/>
      </w:pPr>
      <w:r>
        <w:t>Поля: CurrentFloorId, SealsEarned, UniqueMapsCompleted (Set), HasTransitionKey, UnlockedFloors.</w:t>
      </w:r>
    </w:p>
    <w:p>
      <w:pPr>
        <w:pStyle w:val="Heading2"/>
      </w:pPr>
      <w:r>
        <w:t>6.3 Travel между режимами</w:t>
      </w:r>
    </w:p>
    <w:p>
      <w:pPr>
        <w:pStyle w:val="ListBullet"/>
      </w:pPr>
      <w:r>
        <w:t>Frontend/Hub -&gt; поиск матча -&gt; server travel на карту режима.</w:t>
      </w:r>
    </w:p>
    <w:p>
      <w:pPr>
        <w:pStyle w:val="ListBullet"/>
      </w:pPr>
      <w:r>
        <w:t>После победы в BR: сервер обновляет профиль и возвращает в Hub или открывает следующий этаж.</w:t>
      </w:r>
    </w:p>
    <w:p>
      <w:pPr>
        <w:pStyle w:val="Heading1"/>
      </w:pPr>
      <w:r>
        <w:t>7. Билд и способности (персистентно) через GAS</w:t>
      </w:r>
    </w:p>
    <w:p>
      <w:pPr>
        <w:pStyle w:val="Heading2"/>
      </w:pPr>
      <w:r>
        <w:t>7.1 Слои билда: Core / Branches / Modules / Flaw</w:t>
      </w:r>
    </w:p>
    <w:p>
      <w:pPr>
        <w:pStyle w:val="ListBullet"/>
      </w:pPr>
      <w:r>
        <w:t>CoreSpecId: выбор 1 из 3 (фикс).</w:t>
      </w:r>
    </w:p>
    <w:p>
      <w:pPr>
        <w:pStyle w:val="ListBullet"/>
      </w:pPr>
      <w:r>
        <w:t>BranchPath: ветвление A/B на порогах.</w:t>
      </w:r>
    </w:p>
    <w:p>
      <w:pPr>
        <w:pStyle w:val="ListBullet"/>
      </w:pPr>
      <w:r>
        <w:t>Modules: пассивки/синергии.</w:t>
      </w:r>
    </w:p>
    <w:p>
      <w:pPr>
        <w:pStyle w:val="ListBullet"/>
      </w:pPr>
      <w:r>
        <w:t>Flaw: обязательный trade-off.</w:t>
      </w:r>
    </w:p>
    <w:p>
      <w:pPr>
        <w:pStyle w:val="Heading2"/>
      </w:pPr>
      <w:r>
        <w:t>Техническая реализация</w:t>
      </w:r>
    </w:p>
    <w:p>
      <w:pPr>
        <w:pStyle w:val="ListBullet"/>
      </w:pPr>
      <w:r>
        <w:t>UAbilityPackageData: набор abilities + passives + gameplay effects + tags.</w:t>
      </w:r>
    </w:p>
    <w:p>
      <w:pPr>
        <w:pStyle w:val="ListBullet"/>
      </w:pPr>
      <w:r>
        <w:t>Выбор игрока применяется сервером: GiveAbility, ApplyGameplayEffectToSelf, AddLooseGameplayTag.</w:t>
      </w:r>
    </w:p>
    <w:p>
      <w:pPr>
        <w:pStyle w:val="Heading2"/>
      </w:pPr>
      <w:r>
        <w:t>7.2 Защита от невезения</w:t>
      </w:r>
    </w:p>
    <w:p>
      <w:pPr>
        <w:pStyle w:val="ListBullet"/>
      </w:pPr>
      <w:r>
        <w:t>Офферы 1 из 3 генерируются сервером с учётом synergy tags и запретов.</w:t>
      </w:r>
    </w:p>
    <w:p>
      <w:pPr>
        <w:pStyle w:val="ListBullet"/>
      </w:pPr>
      <w:r>
        <w:t>Reforge: серверный ресурс, ограничения по сезону, частичная замена пакета.</w:t>
      </w:r>
    </w:p>
    <w:p>
      <w:pPr>
        <w:pStyle w:val="Heading2"/>
      </w:pPr>
      <w:r>
        <w:t>7.3 Нормализация PvP</w:t>
      </w:r>
    </w:p>
    <w:p>
      <w:pPr>
        <w:pStyle w:val="ListBullet"/>
      </w:pPr>
      <w:r>
        <w:t>UArenaRulesData: caps на статы, отключение части PvE сет-эффектов, скейлы урона/хила (для Arena/рейтинга).</w:t>
      </w:r>
    </w:p>
    <w:p>
      <w:pPr>
        <w:pStyle w:val="Heading1"/>
      </w:pPr>
      <w:r>
        <w:t>8. Предметы, сеты, крафт, магазин</w:t>
      </w:r>
    </w:p>
    <w:p>
      <w:pPr>
        <w:pStyle w:val="Heading2"/>
      </w:pPr>
      <w:r>
        <w:t>8.1 Слоты экипировки MVP</w:t>
      </w:r>
    </w:p>
    <w:p>
      <w:pPr>
        <w:pStyle w:val="ListBullet"/>
      </w:pPr>
      <w:r>
        <w:t>Weapon / Armor / Relic / Charm</w:t>
      </w:r>
    </w:p>
    <w:p>
      <w:pPr>
        <w:pStyle w:val="Heading2"/>
      </w:pPr>
      <w:r>
        <w:t>8.2 Инвентарь</w:t>
      </w:r>
    </w:p>
    <w:p>
      <w:pPr>
        <w:pStyle w:val="ListBullet"/>
      </w:pPr>
      <w:r>
        <w:t>UInventoryComponent: массив FItemInstance (ItemId, Quantity, Rolls, и т.п.).</w:t>
      </w:r>
    </w:p>
    <w:p>
      <w:pPr>
        <w:pStyle w:val="ListBullet"/>
      </w:pPr>
      <w:r>
        <w:t>Серверные методы: Add/Remove/Move/Equip.</w:t>
      </w:r>
    </w:p>
    <w:p>
      <w:pPr>
        <w:pStyle w:val="ListBullet"/>
      </w:pPr>
      <w:r>
        <w:t>Репликация: FastArraySerializer (delta), чтобы не слать весь инвентарь целиком.</w:t>
      </w:r>
    </w:p>
    <w:p>
      <w:pPr>
        <w:pStyle w:val="Heading2"/>
      </w:pPr>
      <w:r>
        <w:t>8.3 Сеты</w:t>
      </w:r>
    </w:p>
    <w:p>
      <w:pPr>
        <w:pStyle w:val="ListBullet"/>
      </w:pPr>
      <w:r>
        <w:t>USetDefinitionData: ItemId -&gt; бонусы за 2/3/4 части.</w:t>
      </w:r>
    </w:p>
    <w:p>
      <w:pPr>
        <w:pStyle w:val="ListBullet"/>
      </w:pPr>
      <w:r>
        <w:t>Бонусы реализуются GameplayEffect, активируемыми при выполнении условий экипировки.</w:t>
      </w:r>
    </w:p>
    <w:p>
      <w:pPr>
        <w:pStyle w:val="Heading2"/>
      </w:pPr>
      <w:r>
        <w:t>8.4 Крафт</w:t>
      </w:r>
    </w:p>
    <w:p>
      <w:pPr>
        <w:pStyle w:val="ListBullet"/>
      </w:pPr>
      <w:r>
        <w:t>UCraftingComponent (сервер): проверка рецепта, списание ресурсов, создание предмета.</w:t>
      </w:r>
    </w:p>
    <w:p>
      <w:pPr>
        <w:pStyle w:val="ListBullet"/>
      </w:pPr>
      <w:r>
        <w:t>URecipeData (Primary Data Asset).</w:t>
      </w:r>
    </w:p>
    <w:p>
      <w:pPr>
        <w:pStyle w:val="Heading2"/>
      </w:pPr>
      <w:r>
        <w:t>8.5 Магазин</w:t>
      </w:r>
    </w:p>
    <w:p>
      <w:pPr>
        <w:pStyle w:val="ListBullet"/>
      </w:pPr>
      <w:r>
        <w:t>UShopCatalogData: серверный прайс-лист.</w:t>
      </w:r>
    </w:p>
    <w:p>
      <w:pPr>
        <w:pStyle w:val="ListBullet"/>
      </w:pPr>
      <w:r>
        <w:t>Покупка: сервер валидирует валюту и выдаёт предмет.</w:t>
      </w:r>
    </w:p>
    <w:p>
      <w:pPr>
        <w:pStyle w:val="Heading1"/>
      </w:pPr>
      <w:r>
        <w:t>9. Аукцион и сезонная мета (бекенд)</w:t>
      </w:r>
    </w:p>
    <w:p>
      <w:pPr>
        <w:pStyle w:val="Heading2"/>
      </w:pPr>
      <w:r>
        <w:t>9.1 Минимально необходимые данные</w:t>
      </w:r>
    </w:p>
    <w:p>
      <w:pPr>
        <w:pStyle w:val="ListBullet"/>
      </w:pPr>
      <w:r>
        <w:t>Аккаунт/персистентный прогресс этажей.</w:t>
      </w:r>
    </w:p>
    <w:p>
      <w:pPr>
        <w:pStyle w:val="ListBullet"/>
      </w:pPr>
      <w:r>
        <w:t>Инвентарь/валюта.</w:t>
      </w:r>
    </w:p>
    <w:p>
      <w:pPr>
        <w:pStyle w:val="ListBullet"/>
      </w:pPr>
      <w:r>
        <w:t>Аукцион лоты.</w:t>
      </w:r>
    </w:p>
    <w:p>
      <w:pPr>
        <w:pStyle w:val="ListBullet"/>
      </w:pPr>
      <w:r>
        <w:t>Сезонные статусы: Король/Дома/Смотрители.</w:t>
      </w:r>
    </w:p>
    <w:p>
      <w:pPr>
        <w:pStyle w:val="Heading2"/>
      </w:pPr>
      <w:r>
        <w:t>9.2 Варианты бекенда</w:t>
      </w:r>
    </w:p>
    <w:p>
      <w:pPr>
        <w:pStyle w:val="ListBullet"/>
      </w:pPr>
      <w:r>
        <w:t>MVP быстро: PlayFab или EOS + небольшой свой сервис.</w:t>
      </w:r>
    </w:p>
    <w:p>
      <w:pPr>
        <w:pStyle w:val="ListBullet"/>
      </w:pPr>
      <w:r>
        <w:t>Свой сервис: REST API (Node/Go/C#) + PostgreSQL.</w:t>
      </w:r>
    </w:p>
    <w:p>
      <w:pPr>
        <w:pStyle w:val="ListBullet"/>
      </w:pPr>
      <w:r>
        <w:t>Авторизация: EOS/Steam/custom token.</w:t>
      </w:r>
    </w:p>
    <w:p>
      <w:pPr>
        <w:pStyle w:val="Heading2"/>
      </w:pPr>
      <w:r>
        <w:t>9.3 Аукцион (Buyout)</w:t>
      </w:r>
    </w:p>
    <w:p>
      <w:pPr>
        <w:pStyle w:val="ListBullet"/>
      </w:pPr>
      <w:r>
        <w:t>Lots: LotId, SellerId, ItemSnapshot, Price, CreatedAt, ExpiresAt.</w:t>
      </w:r>
    </w:p>
    <w:p>
      <w:pPr>
        <w:pStyle w:val="ListBullet"/>
      </w:pPr>
      <w:r>
        <w:t>Комиссия выставления + процент продажи.</w:t>
      </w:r>
    </w:p>
    <w:p>
      <w:pPr>
        <w:pStyle w:val="ListBullet"/>
      </w:pPr>
      <w:r>
        <w:t>Лимит активных лотов на аккаунт.</w:t>
      </w:r>
    </w:p>
    <w:p>
      <w:pPr>
        <w:pStyle w:val="ListBullet"/>
      </w:pPr>
      <w:r>
        <w:t>Ценовые коридоры (min/max) по категориям в каталоге данных.</w:t>
      </w:r>
    </w:p>
    <w:p>
      <w:pPr>
        <w:pStyle w:val="Heading2"/>
      </w:pPr>
      <w:r>
        <w:t>9.4 Сезоны</w:t>
      </w:r>
    </w:p>
    <w:p>
      <w:pPr>
        <w:pStyle w:val="ListBullet"/>
      </w:pPr>
      <w:r>
        <w:t>SeasonId, Start, End.</w:t>
      </w:r>
    </w:p>
    <w:p>
      <w:pPr>
        <w:pStyle w:val="ListBullet"/>
      </w:pPr>
      <w:r>
        <w:t>Король: первый прошедший башню в сезоне (сервер фиксирует событие).</w:t>
      </w:r>
    </w:p>
    <w:p>
      <w:pPr>
        <w:pStyle w:val="ListBullet"/>
      </w:pPr>
      <w:r>
        <w:t>Смотрители: лидерборд вкладов/рангов (MVP-упрощение допустимо).</w:t>
      </w:r>
    </w:p>
    <w:p>
      <w:pPr>
        <w:pStyle w:val="Heading1"/>
      </w:pPr>
      <w:r>
        <w:t>10. UI/UX (CommonUI)</w:t>
      </w:r>
    </w:p>
    <w:p>
      <w:pPr>
        <w:pStyle w:val="Heading2"/>
      </w:pPr>
      <w:r>
        <w:t>10.1 Основные экраны MVP</w:t>
      </w:r>
    </w:p>
    <w:p>
      <w:pPr>
        <w:pStyle w:val="ListBullet"/>
      </w:pPr>
      <w:r>
        <w:t>Экран этажа: прогресс печатей и уникальных карт; кнопка Queue BR активна только при HasTransitionKey.</w:t>
      </w:r>
    </w:p>
    <w:p>
      <w:pPr>
        <w:pStyle w:val="ListBullet"/>
      </w:pPr>
      <w:r>
        <w:t>Экран героя: билд (Core/Branch/Modules/Flaw), экипировка/сеты.</w:t>
      </w:r>
    </w:p>
    <w:p>
      <w:pPr>
        <w:pStyle w:val="ListBullet"/>
      </w:pPr>
      <w:r>
        <w:t>Магазин / Крафт / Аукцион.</w:t>
      </w:r>
    </w:p>
    <w:p>
      <w:pPr>
        <w:pStyle w:val="ListBullet"/>
      </w:pPr>
      <w:r>
        <w:t>Экран сезона: инфо + лидерборд.</w:t>
      </w:r>
    </w:p>
    <w:p>
      <w:pPr>
        <w:pStyle w:val="Heading2"/>
      </w:pPr>
      <w:r>
        <w:t>10.2 Подход к UI-архитектуре</w:t>
      </w:r>
    </w:p>
    <w:p>
      <w:pPr>
        <w:pStyle w:val="ListBullet"/>
      </w:pPr>
      <w:r>
        <w:t>MVVM (UMG) или лёгкий слой Presenter.</w:t>
      </w:r>
    </w:p>
    <w:p>
      <w:pPr>
        <w:pStyle w:val="ListBullet"/>
      </w:pPr>
      <w:r>
        <w:t>UI читает данные из Subsystems/Components.</w:t>
      </w:r>
    </w:p>
    <w:p>
      <w:pPr>
        <w:pStyle w:val="ListBullet"/>
      </w:pPr>
      <w:r>
        <w:t>Действия UI -&gt; Server RPC через PlayerController, сервер валидирует.</w:t>
      </w:r>
    </w:p>
    <w:p>
      <w:pPr>
        <w:pStyle w:val="Heading1"/>
      </w:pPr>
      <w:r>
        <w:t>11. AI и боссы (PvE)</w:t>
      </w:r>
    </w:p>
    <w:p>
      <w:pPr>
        <w:pStyle w:val="ListBullet"/>
      </w:pPr>
      <w:r>
        <w:t>AI на сервере: AIController + Behavior Tree.</w:t>
      </w:r>
    </w:p>
    <w:p>
      <w:pPr>
        <w:pStyle w:val="ListBullet"/>
      </w:pPr>
      <w:r>
        <w:t>Боссы: фазы как state machine (сервер).</w:t>
      </w:r>
    </w:p>
    <w:p>
      <w:pPr>
        <w:pStyle w:val="ListBullet"/>
      </w:pPr>
      <w:r>
        <w:t>Telegraph через GameplayCues (VFX/SFX) + реплицируемые события.</w:t>
      </w:r>
    </w:p>
    <w:p>
      <w:pPr>
        <w:pStyle w:val="ListBullet"/>
      </w:pPr>
      <w:r>
        <w:t>Награды рассчитываются и выдаются сервером по таблицам.</w:t>
      </w:r>
    </w:p>
    <w:p>
      <w:pPr>
        <w:pStyle w:val="Heading1"/>
      </w:pPr>
      <w:r>
        <w:t>12. Логирование, аналитика, тестирование</w:t>
      </w:r>
    </w:p>
    <w:p>
      <w:pPr>
        <w:pStyle w:val="ListBullet"/>
      </w:pPr>
      <w:r>
        <w:t>Server logs: победа/поражение, выдача наград, подозрительные активности.</w:t>
      </w:r>
    </w:p>
    <w:p>
      <w:pPr>
        <w:pStyle w:val="ListBullet"/>
      </w:pPr>
      <w:r>
        <w:t>Автотесты: квоты этажей, дуо-пакт/автопара, выдача ключа перехода.</w:t>
      </w:r>
    </w:p>
    <w:p>
      <w:pPr>
        <w:pStyle w:val="ListBullet"/>
      </w:pPr>
      <w:r>
        <w:t>Нагрузочный прогон: 12 игроков + AI + эффекты на BR карте.</w:t>
      </w:r>
    </w:p>
    <w:p>
      <w:pPr>
        <w:pStyle w:val="Heading1"/>
      </w:pPr>
      <w:r>
        <w:t>13. План реализации (Roadmap MVP)</w:t>
      </w:r>
    </w:p>
    <w:p>
      <w:pPr>
        <w:pStyle w:val="ListNumber"/>
      </w:pPr>
      <w:r>
        <w:t>Скелет онлайн: Dedicated server, сессии, travel, базовый персонаж, репликация.</w:t>
      </w:r>
    </w:p>
    <w:p>
      <w:pPr>
        <w:pStyle w:val="ListNumber"/>
      </w:pPr>
      <w:r>
        <w:t>GAS база: атрибуты, урон/хил, 3-5 базовых умений, статусы.</w:t>
      </w:r>
    </w:p>
    <w:p>
      <w:pPr>
        <w:pStyle w:val="ListNumber"/>
      </w:pPr>
      <w:r>
        <w:t>Tower Progress: FloorData, квоты печатей/карт, выдача ключа перехода.</w:t>
      </w:r>
    </w:p>
    <w:p>
      <w:pPr>
        <w:pStyle w:val="ListNumber"/>
      </w:pPr>
      <w:r>
        <w:t>Trials: 2 режима, ранги A/S, награды.</w:t>
      </w:r>
    </w:p>
    <w:p>
      <w:pPr>
        <w:pStyle w:val="ListNumber"/>
      </w:pPr>
      <w:r>
        <w:t>BR Transition: две фазы, пакт/автопара, победа -&gt; unlock next floor.</w:t>
      </w:r>
    </w:p>
    <w:p>
      <w:pPr>
        <w:pStyle w:val="ListNumber"/>
      </w:pPr>
      <w:r>
        <w:t>Инвентарь/магазин/крафт: 4 слота, простые предметы, базовые сеты.</w:t>
      </w:r>
    </w:p>
    <w:p>
      <w:pPr>
        <w:pStyle w:val="ListNumber"/>
      </w:pPr>
      <w:r>
        <w:t>Аукцион buyout (через бекенд): лоты, комиссии, лимиты, коридоры цен.</w:t>
      </w:r>
    </w:p>
    <w:p>
      <w:pPr>
        <w:pStyle w:val="ListNumber"/>
      </w:pPr>
      <w:r>
        <w:t>Сезонные роли (MVP): титулы/косметика/мягкие PvE бонусы без дисбаланса PvP.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