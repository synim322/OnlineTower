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GDD — Online Tower</w:t>
        <w:br/>
        <w:t>Trials → Duo-BR Transition → Next Floor</w:t>
      </w:r>
    </w:p>
    <w:p>
      <w:pPr>
        <w:jc w:val="center"/>
      </w:pPr>
      <w:r>
        <w:rPr>
          <w:sz w:val="28"/>
        </w:rPr>
        <w:t>Игровой дизайн-документ (единая версия)</w:t>
      </w:r>
    </w:p>
    <w:p>
      <w:pPr>
        <w:jc w:val="center"/>
      </w:pPr>
      <w:r>
        <w:rPr>
          <w:sz w:val="22"/>
        </w:rPr>
        <w:t>Версия: 0.9 (MVP)</w:t>
        <w:br/>
        <w:t>Дата: 11 февраля 2026</w:t>
        <w:br/>
        <w:t>Формат: Online 3D Action-RPG, до 12 игроков в инстансе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0. High Concept</w:t>
      </w:r>
    </w:p>
    <w:p>
      <w:pPr>
        <w:pStyle w:val="ListBullet"/>
      </w:pPr>
      <w:r>
        <w:t>1. Pillars (столпы)</w:t>
      </w:r>
    </w:p>
    <w:p>
      <w:pPr>
        <w:pStyle w:val="ListBullet"/>
      </w:pPr>
      <w:r>
        <w:t>2. Core Loop (основная петля)</w:t>
      </w:r>
    </w:p>
    <w:p>
      <w:pPr>
        <w:pStyle w:val="ListBullet"/>
      </w:pPr>
      <w:r>
        <w:t>3. Структура Башни: этажи, карты, зачистка</w:t>
      </w:r>
    </w:p>
    <w:p>
      <w:pPr>
        <w:pStyle w:val="ListBullet"/>
      </w:pPr>
      <w:r>
        <w:t>4. Режимы игры</w:t>
      </w:r>
    </w:p>
    <w:p>
      <w:pPr>
        <w:pStyle w:val="ListBullet"/>
      </w:pPr>
      <w:r>
        <w:t>5. Персонаж и билд-путь (персистентные способности)</w:t>
      </w:r>
    </w:p>
    <w:p>
      <w:pPr>
        <w:pStyle w:val="ListBullet"/>
      </w:pPr>
      <w:r>
        <w:t>6. Прогрессия и награды</w:t>
      </w:r>
    </w:p>
    <w:p>
      <w:pPr>
        <w:pStyle w:val="ListBullet"/>
      </w:pPr>
      <w:r>
        <w:t>7. Экономика: магазин, крафт, сеты</w:t>
      </w:r>
    </w:p>
    <w:p>
      <w:pPr>
        <w:pStyle w:val="ListBullet"/>
      </w:pPr>
      <w:r>
        <w:t>8. Аукцион</w:t>
      </w:r>
    </w:p>
    <w:p>
      <w:pPr>
        <w:pStyle w:val="ListBullet"/>
      </w:pPr>
      <w:r>
        <w:t>9. Сезоны: Король, Дома, Смотрители, Престиж</w:t>
      </w:r>
    </w:p>
    <w:p>
      <w:pPr>
        <w:pStyle w:val="ListBullet"/>
      </w:pPr>
      <w:r>
        <w:t>10. Баланс и анти-абьюз</w:t>
      </w:r>
    </w:p>
    <w:p>
      <w:pPr>
        <w:pStyle w:val="ListBullet"/>
      </w:pPr>
      <w:r>
        <w:t>11. UI/UX (экраны и понятные метрики)</w:t>
      </w:r>
    </w:p>
    <w:p>
      <w:pPr>
        <w:pStyle w:val="ListBullet"/>
      </w:pPr>
      <w:r>
        <w:t>12. MVP объём и roadmap</w:t>
      </w:r>
    </w:p>
    <w:p>
      <w:r>
        <w:br w:type="page"/>
      </w:r>
    </w:p>
    <w:p>
      <w:pPr>
        <w:pStyle w:val="Heading1"/>
      </w:pPr>
      <w:r>
        <w:t>0. High Concept</w:t>
      </w:r>
    </w:p>
    <w:p>
      <w:r>
        <w:t>Online 3D экшен с темпом и читаемостью в духе современных hero-shooter/arena проектов: быстрые матчи, читаемые телеграфы, короткий TTK только при хорошей реализации комбо. Игроки покоряют Башню. Каждый этаж — это набор испытаний на разных картах. Чтобы перейти на следующий этаж, нужно зачистить текущий этаж (квоты испытаний/карт), а затем выиграть обязательное «Испытание Перехода»: королевскую битву на 12 игроков, где сначала ищешь союзника, а затем сражаешься дуо против остальных пар.</w:t>
      </w:r>
    </w:p>
    <w:p>
      <w:pPr>
        <w:pStyle w:val="Heading1"/>
      </w:pPr>
      <w:r>
        <w:t>1. Pillars (столпы)</w:t>
      </w:r>
    </w:p>
    <w:p>
      <w:pPr>
        <w:pStyle w:val="ListBullet"/>
      </w:pPr>
      <w:r>
        <w:t>Этажи как сериал: каждый этаж имеет тему, правила и пул карт/испытаний, что удобно масштабировать сезонами.</w:t>
      </w:r>
    </w:p>
    <w:p>
      <w:pPr>
        <w:pStyle w:val="ListBullet"/>
      </w:pPr>
      <w:r>
        <w:t>Переход через риск: следующий этаж открывается только после победы в BR Перехода.</w:t>
      </w:r>
    </w:p>
    <w:p>
      <w:pPr>
        <w:pStyle w:val="ListBullet"/>
      </w:pPr>
      <w:r>
        <w:t>Персистентный билд: способности и развитие героя формируются на весь путь (не пересобираются каждый матч).</w:t>
      </w:r>
    </w:p>
    <w:p>
      <w:pPr>
        <w:pStyle w:val="ListBullet"/>
      </w:pPr>
      <w:r>
        <w:t>Социальная экосистема: гильдии, аукцион и сезонная «политика» (Король/Дома/Смотрители).</w:t>
      </w:r>
    </w:p>
    <w:p>
      <w:pPr>
        <w:pStyle w:val="ListBullet"/>
      </w:pPr>
      <w:r>
        <w:t>Честный PvP: рейтинговые режимы защищены от доминации PvE-фарма и сезонных статусов.</w:t>
      </w:r>
    </w:p>
    <w:p>
      <w:pPr>
        <w:pStyle w:val="Heading1"/>
      </w:pPr>
      <w:r>
        <w:t>2. Core Loop (основная петля)</w:t>
      </w:r>
    </w:p>
    <w:p>
      <w:pPr>
        <w:pStyle w:val="ListNumber"/>
      </w:pPr>
      <w:r>
        <w:t>Выбор этажа N → выбор испытания и карты.</w:t>
      </w:r>
    </w:p>
    <w:p>
      <w:pPr>
        <w:pStyle w:val="ListNumber"/>
      </w:pPr>
      <w:r>
        <w:t>Прохождение испытаний → получение печатей зачистки, XP, денег и ресурсов.</w:t>
      </w:r>
    </w:p>
    <w:p>
      <w:pPr>
        <w:pStyle w:val="ListNumber"/>
      </w:pPr>
      <w:r>
        <w:t>Выполнение квот этажа (печати + уникальные карты) → этаж считается зачищенным.</w:t>
      </w:r>
    </w:p>
    <w:p>
      <w:pPr>
        <w:pStyle w:val="ListNumber"/>
      </w:pPr>
      <w:r>
        <w:t>Открывается BR Перехода (12 игроков): фаза поиска союзника → дуо-финал.</w:t>
      </w:r>
    </w:p>
    <w:p>
      <w:pPr>
        <w:pStyle w:val="ListNumber"/>
      </w:pPr>
      <w:r>
        <w:t>Победа в BR → доступ к этажу N+1. Поражение → можно снова попытаться после перезахода/пересборки.</w:t>
      </w:r>
    </w:p>
    <w:p>
      <w:pPr>
        <w:pStyle w:val="ListNumber"/>
      </w:pPr>
      <w:r>
        <w:t>Между заходами: улучшение способностей, крафт/покупки сетов, торговля на аукционе.</w:t>
      </w:r>
    </w:p>
    <w:p>
      <w:pPr>
        <w:pStyle w:val="Heading1"/>
      </w:pPr>
      <w:r>
        <w:t>3. Структура Башни: этажи, карты, зачистка</w:t>
      </w:r>
    </w:p>
    <w:p>
      <w:pPr>
        <w:pStyle w:val="Heading2"/>
      </w:pPr>
      <w:r>
        <w:t>3.1 Состав этажа</w:t>
      </w:r>
    </w:p>
    <w:p>
      <w:r>
        <w:t>Каждый этаж содержит:</w:t>
      </w:r>
    </w:p>
    <w:p>
      <w:pPr>
        <w:pStyle w:val="ListBullet"/>
      </w:pPr>
      <w:r>
        <w:t>Пул испытаний (2–4 типа на этаж).</w:t>
      </w:r>
    </w:p>
    <w:p>
      <w:pPr>
        <w:pStyle w:val="ListBullet"/>
      </w:pPr>
      <w:r>
        <w:t>Пул карт (2–6 карт на этаж).</w:t>
      </w:r>
    </w:p>
    <w:p>
      <w:pPr>
        <w:pStyle w:val="ListBullet"/>
      </w:pPr>
      <w:r>
        <w:t>Модификатор этажа: одно правило, которое меняет прохождение (пример: «лечение снижено на 30%»).</w:t>
      </w:r>
    </w:p>
    <w:p>
      <w:pPr>
        <w:pStyle w:val="ListBullet"/>
      </w:pPr>
      <w:r>
        <w:t>Набор наград этажа: деньги, ресурсы, жетоны и шанс на компоненты.</w:t>
      </w:r>
    </w:p>
    <w:p>
      <w:pPr>
        <w:pStyle w:val="Heading2"/>
      </w:pPr>
      <w:r>
        <w:t>3.2 Зачистка этажа (условия допуска в BR Перехода)</w:t>
      </w:r>
    </w:p>
    <w:p>
      <w:r>
        <w:t>Этаж считается зачищенным, если выполнены обе квоты:</w:t>
      </w:r>
    </w:p>
    <w:p>
      <w:pPr>
        <w:pStyle w:val="ListBullet"/>
      </w:pPr>
      <w:r>
        <w:t>Квота A — Печати испытаний (Trials Seals)</w:t>
      </w:r>
    </w:p>
    <w:p>
      <w:pPr>
        <w:pStyle w:val="ListBullet2"/>
      </w:pPr>
      <w:r>
        <w:t>Нужно набрать X печатей (MVP рекомендация: X=6). Каждое успешное испытание даёт 1 печать; высокий ранг прохождения (A/S) может дать +1 печать.</w:t>
      </w:r>
    </w:p>
    <w:p>
      <w:pPr>
        <w:pStyle w:val="ListBullet"/>
      </w:pPr>
      <w:r>
        <w:t>Квота B — Разнообразие карт (Map Variety)</w:t>
      </w:r>
    </w:p>
    <w:p>
      <w:pPr>
        <w:pStyle w:val="ListBullet2"/>
      </w:pPr>
      <w:r>
        <w:t>Нужно закрыть Y уникальных карт на этаже (MVP рекомендация: Y=3). Это защищает от фарма одной карты.</w:t>
      </w:r>
    </w:p>
    <w:p>
      <w:r>
        <w:t>После выполнения квот выдаётся «Ключ Перехода», и открывается очередь на BR Перехода.</w:t>
      </w:r>
    </w:p>
    <w:p>
      <w:pPr>
        <w:pStyle w:val="Heading2"/>
      </w:pPr>
      <w:r>
        <w:t>3.3 Модификаторы этажей (примеры)</w:t>
      </w:r>
    </w:p>
    <w:p>
      <w:pPr>
        <w:pStyle w:val="ListBullet"/>
      </w:pPr>
      <w:r>
        <w:t>Лечение снижено на 30–50%.</w:t>
      </w:r>
    </w:p>
    <w:p>
      <w:pPr>
        <w:pStyle w:val="ListBullet"/>
      </w:pPr>
      <w:r>
        <w:t>Энергия восстанавливается только в безопасных зонах.</w:t>
      </w:r>
    </w:p>
    <w:p>
      <w:pPr>
        <w:pStyle w:val="ListBullet"/>
      </w:pPr>
      <w:r>
        <w:t>Каждые 90 секунд меняется усиление: урон / броня / скорость.</w:t>
      </w:r>
    </w:p>
    <w:p>
      <w:pPr>
        <w:pStyle w:val="ListBullet"/>
      </w:pPr>
      <w:r>
        <w:t>У врагов щиты: сначала ломай щит, затем HP.</w:t>
      </w:r>
    </w:p>
    <w:p>
      <w:pPr>
        <w:pStyle w:val="ListBullet"/>
      </w:pPr>
      <w:r>
        <w:t>Кулдауны умений увеличены, но базовый урон выше.</w:t>
      </w:r>
    </w:p>
    <w:p>
      <w:pPr>
        <w:pStyle w:val="ListBullet"/>
      </w:pPr>
      <w:r>
        <w:t>На карте появляются «тотемы», усиливающие босса, пока не разрушены.</w:t>
      </w:r>
    </w:p>
    <w:p>
      <w:pPr>
        <w:pStyle w:val="Heading1"/>
      </w:pPr>
      <w:r>
        <w:t>4. Режимы игры</w:t>
      </w:r>
    </w:p>
    <w:p>
      <w:pPr>
        <w:pStyle w:val="Heading2"/>
      </w:pPr>
      <w:r>
        <w:t>4.1 Испытания этажа (основа прогресса)</w:t>
      </w:r>
    </w:p>
    <w:p>
      <w:r>
        <w:rPr>
          <w:b/>
        </w:rPr>
        <w:t xml:space="preserve">Floor Trial: Assault (PvE, 1–5): </w:t>
      </w:r>
      <w:r>
        <w:t>Маршрут → паки мобов → элита → мини-босс. 10–15 минут.</w:t>
      </w:r>
    </w:p>
    <w:p>
      <w:r>
        <w:rPr>
          <w:b/>
        </w:rPr>
        <w:t xml:space="preserve">Floor Trial: Control (PvE, 1–5): </w:t>
      </w:r>
      <w:r>
        <w:t>Удержание точек/зон под волнами. 10–15 минут.</w:t>
      </w:r>
    </w:p>
    <w:p>
      <w:r>
        <w:rPr>
          <w:b/>
        </w:rPr>
        <w:t xml:space="preserve">Dungeon (PvE, 3–5): </w:t>
      </w:r>
      <w:r>
        <w:t>2 мини-босса + финальный босс. 15–25 минут. Лучшие награды/компоненты.</w:t>
      </w:r>
    </w:p>
    <w:p>
      <w:r>
        <w:rPr>
          <w:b/>
        </w:rPr>
        <w:t xml:space="preserve">Solo Boss Run (PvE, 1): </w:t>
      </w:r>
      <w:r>
        <w:t>Соло-босс. 6–12 минут. Лидерборд времени/чистоты.</w:t>
      </w:r>
    </w:p>
    <w:p>
      <w:r>
        <w:rPr>
          <w:b/>
        </w:rPr>
        <w:t xml:space="preserve">Raid Lite (PvE, 8–12): </w:t>
      </w:r>
      <w:r>
        <w:t>Один большой босс с 3 фазами. 20–35 минут. Редкие компоненты для топ-крафта.</w:t>
      </w:r>
    </w:p>
    <w:p>
      <w:pPr>
        <w:pStyle w:val="Heading2"/>
      </w:pPr>
      <w:r>
        <w:t>4.2 PvP режимы</w:t>
      </w:r>
    </w:p>
    <w:p>
      <w:pPr>
        <w:pStyle w:val="ListBullet"/>
      </w:pPr>
      <w:r>
        <w:t>Duel Arena: 1v1, 2v2, 3v3. 5–8 минут. Рейтинг/лиги.</w:t>
      </w:r>
    </w:p>
    <w:p>
      <w:pPr>
        <w:pStyle w:val="ListBullet"/>
      </w:pPr>
      <w:r>
        <w:t>Опционально (после MVP): House War (12 игроков, 3 команды по 4) и/или PvPvE режимы.</w:t>
      </w:r>
    </w:p>
    <w:p>
      <w:pPr>
        <w:pStyle w:val="Heading2"/>
      </w:pPr>
      <w:r>
        <w:t>4.3 BR Перехода: Duo-Find Battle Royale (12 игроков)</w:t>
      </w:r>
    </w:p>
    <w:p>
      <w:r>
        <w:t>BR Перехода — обязательный экзамен для перехода на следующий этаж.</w:t>
      </w:r>
    </w:p>
    <w:p>
      <w:r>
        <w:t>Структура матча:</w:t>
      </w:r>
    </w:p>
    <w:p>
      <w:pPr>
        <w:pStyle w:val="ListBullet"/>
      </w:pPr>
      <w:r>
        <w:t>Фаза 1 (половина времени): все стартуют соло и ищут союзника. Союз создаётся через взаимный «пакт».</w:t>
      </w:r>
    </w:p>
    <w:p>
      <w:pPr>
        <w:pStyle w:val="ListBullet"/>
      </w:pPr>
      <w:r>
        <w:t>Если игрок не нашёл пару — доступен «Алтарь союза» (случайный напарник) или автопара в конце фазы.</w:t>
      </w:r>
    </w:p>
    <w:p>
      <w:pPr>
        <w:pStyle w:val="ListBullet"/>
      </w:pPr>
      <w:r>
        <w:t>Фаза 2: дуо-финал до последней пары. Победа выдаёт «Знак Перехода» и открывает этаж N+1.</w:t>
      </w:r>
    </w:p>
    <w:p>
      <w:pPr>
        <w:pStyle w:val="Heading1"/>
      </w:pPr>
      <w:r>
        <w:t>5. Персонаж и билд-путь</w:t>
      </w:r>
    </w:p>
    <w:p>
      <w:pPr>
        <w:pStyle w:val="Heading2"/>
      </w:pPr>
      <w:r>
        <w:t>5.1 Создание героя (архетип)</w:t>
      </w:r>
    </w:p>
    <w:p>
      <w:pPr>
        <w:pStyle w:val="ListBullet"/>
      </w:pPr>
      <w:r>
        <w:t>Magic — дальняя игра, контроль, AOE, щиты/бафы.</w:t>
      </w:r>
    </w:p>
    <w:p>
      <w:pPr>
        <w:pStyle w:val="ListBullet"/>
      </w:pPr>
      <w:r>
        <w:t>Melee — мобильность, комбо, парирование, лайфстил/кровотечение.</w:t>
      </w:r>
    </w:p>
    <w:p>
      <w:pPr>
        <w:pStyle w:val="ListBullet"/>
      </w:pPr>
      <w:r>
        <w:t>Ranged — точность, ловушки, взрывной урон, позиционка.</w:t>
      </w:r>
    </w:p>
    <w:p>
      <w:pPr>
        <w:pStyle w:val="Heading2"/>
      </w:pPr>
      <w:r>
        <w:t>5.2 Персистентный билд (на весь путь героя)</w:t>
      </w:r>
    </w:p>
    <w:p>
      <w:r>
        <w:t>Билд не пересобирается каждый матч. Он формируется и развивается по мере прохождения этажей. Система использует контролируемый рандом: в ключевых точках игрок выбирает 1 вариант из 3.</w:t>
      </w:r>
    </w:p>
    <w:p>
      <w:r>
        <w:t>Слои билда:</w:t>
      </w:r>
    </w:p>
    <w:p>
      <w:pPr>
        <w:pStyle w:val="ListBullet"/>
      </w:pPr>
      <w:r>
        <w:rPr>
          <w:b/>
        </w:rPr>
        <w:t xml:space="preserve">Core (ядро) — </w:t>
      </w:r>
      <w:r>
        <w:t>Выбор 1 ключевой специализации из 3 (не рандом).</w:t>
      </w:r>
    </w:p>
    <w:p>
      <w:pPr>
        <w:pStyle w:val="ListBullet"/>
      </w:pPr>
      <w:r>
        <w:rPr>
          <w:b/>
        </w:rPr>
        <w:t xml:space="preserve">Branches (ветки) — </w:t>
      </w:r>
      <w:r>
        <w:t>2–3 линии развития; на порогах этажей выбирается направление A/B.</w:t>
      </w:r>
    </w:p>
    <w:p>
      <w:pPr>
        <w:pStyle w:val="ListBullet"/>
      </w:pPr>
      <w:r>
        <w:rPr>
          <w:b/>
        </w:rPr>
        <w:t xml:space="preserve">Modules (модули) — </w:t>
      </w:r>
      <w:r>
        <w:t>Пассивки/синергии, добавляющие стиль игры.</w:t>
      </w:r>
    </w:p>
    <w:p>
      <w:pPr>
        <w:pStyle w:val="ListBullet"/>
      </w:pPr>
      <w:r>
        <w:rPr>
          <w:b/>
        </w:rPr>
        <w:t xml:space="preserve">Flaw / Trade-off (слабость) — </w:t>
      </w:r>
      <w:r>
        <w:t>Один обязательный минус, чтобы билд имел цену и был честным.</w:t>
      </w:r>
    </w:p>
    <w:p>
      <w:r>
        <w:t>Защита от невезения:</w:t>
      </w:r>
    </w:p>
    <w:p>
      <w:pPr>
        <w:pStyle w:val="ListBullet"/>
      </w:pPr>
      <w:r>
        <w:t>Почти везде выбор 1 из 3 (вместо чистого рандома).</w:t>
      </w:r>
    </w:p>
    <w:p>
      <w:pPr>
        <w:pStyle w:val="ListBullet"/>
      </w:pPr>
      <w:r>
        <w:t>Ограниченные Reforge (перекрут ветки) за ресурсы.</w:t>
      </w:r>
    </w:p>
    <w:p>
      <w:pPr>
        <w:pStyle w:val="ListBullet"/>
      </w:pPr>
      <w:r>
        <w:t>Фильтры синергии: система не предлагает откровенно несочетаемые варианты с Core.</w:t>
      </w:r>
    </w:p>
    <w:p>
      <w:pPr>
        <w:pStyle w:val="Heading1"/>
      </w:pPr>
      <w:r>
        <w:t>6. Прогрессия и награды</w:t>
      </w:r>
    </w:p>
    <w:p>
      <w:r>
        <w:t>Игрок получает прогресс за прохождение испытаний этажей и участие в PvP.</w:t>
      </w:r>
    </w:p>
    <w:p>
      <w:r>
        <w:t>Награды:</w:t>
      </w:r>
    </w:p>
    <w:p>
      <w:pPr>
        <w:pStyle w:val="ListBullet"/>
      </w:pPr>
      <w:r>
        <w:t>XP и уровень персонажа (рост статов).</w:t>
      </w:r>
    </w:p>
    <w:p>
      <w:pPr>
        <w:pStyle w:val="ListBullet"/>
      </w:pPr>
      <w:r>
        <w:t>Деньги (покупки, комиссии аукциона).</w:t>
      </w:r>
    </w:p>
    <w:p>
      <w:pPr>
        <w:pStyle w:val="ListBullet"/>
      </w:pPr>
      <w:r>
        <w:t>Ресурсы (крафт).</w:t>
      </w:r>
    </w:p>
    <w:p>
      <w:pPr>
        <w:pStyle w:val="ListBullet"/>
      </w:pPr>
      <w:r>
        <w:t>Компоненты (редкие части для топ-предметов).</w:t>
      </w:r>
    </w:p>
    <w:p>
      <w:pPr>
        <w:pStyle w:val="ListBullet"/>
      </w:pPr>
      <w:r>
        <w:t>Печати (прогресс зачистки этажа).</w:t>
      </w:r>
    </w:p>
    <w:p>
      <w:pPr>
        <w:pStyle w:val="ListBullet"/>
      </w:pPr>
      <w:r>
        <w:t>Жетоны сезона (косметика/титулы/награды).</w:t>
      </w:r>
    </w:p>
    <w:p>
      <w:pPr>
        <w:pStyle w:val="Heading1"/>
      </w:pPr>
      <w:r>
        <w:t>7. Экономика: магазин, крафт, сеты</w:t>
      </w:r>
    </w:p>
    <w:p>
      <w:pPr>
        <w:pStyle w:val="Heading2"/>
      </w:pPr>
      <w:r>
        <w:t>7.1 Магазин</w:t>
      </w:r>
    </w:p>
    <w:p>
      <w:r>
        <w:t>В магазине доступны базовые (покупные) сеты за деньги: они помогают стартовать, но не должны быть имбой.</w:t>
      </w:r>
    </w:p>
    <w:p>
      <w:pPr>
        <w:pStyle w:val="Heading2"/>
      </w:pPr>
      <w:r>
        <w:t>7.2 Крафт метовых сетов</w:t>
      </w:r>
    </w:p>
    <w:p>
      <w:r>
        <w:t>Сильные сеты крафтятся из ресурсов и компонентов с этажей/данжей/рейдов.</w:t>
      </w:r>
    </w:p>
    <w:p>
      <w:r>
        <w:t>MVP-слоты экипировки (чтобы не раздувать объём):</w:t>
      </w:r>
    </w:p>
    <w:p>
      <w:pPr>
        <w:pStyle w:val="ListBullet"/>
      </w:pPr>
      <w:r>
        <w:t>Weapon</w:t>
      </w:r>
    </w:p>
    <w:p>
      <w:pPr>
        <w:pStyle w:val="ListBullet"/>
      </w:pPr>
      <w:r>
        <w:t>Armor</w:t>
      </w:r>
    </w:p>
    <w:p>
      <w:pPr>
        <w:pStyle w:val="ListBullet"/>
      </w:pPr>
      <w:r>
        <w:t>Relic</w:t>
      </w:r>
    </w:p>
    <w:p>
      <w:pPr>
        <w:pStyle w:val="ListBullet"/>
      </w:pPr>
      <w:r>
        <w:t>Charm</w:t>
      </w:r>
    </w:p>
    <w:p>
      <w:r>
        <w:t>Сет-эффекты активируются по 2/3/4 частям.</w:t>
      </w:r>
    </w:p>
    <w:p>
      <w:pPr>
        <w:pStyle w:val="Heading1"/>
      </w:pPr>
      <w:r>
        <w:t>8. Аукцион</w:t>
      </w:r>
    </w:p>
    <w:p>
      <w:r>
        <w:t>Аукцион позволяет торговать ресурсами/компонентами и ускорять сбор крафта, создавая живую экономику сезона.</w:t>
      </w:r>
    </w:p>
    <w:p>
      <w:r>
        <w:t>MVP-функции:</w:t>
      </w:r>
    </w:p>
    <w:p>
      <w:pPr>
        <w:pStyle w:val="ListBullet"/>
      </w:pPr>
      <w:r>
        <w:t>Buyout (фиксированная цена) — обязательно.</w:t>
      </w:r>
    </w:p>
    <w:p>
      <w:pPr>
        <w:pStyle w:val="ListBullet"/>
      </w:pPr>
      <w:r>
        <w:t>Комиссия выставления + процент с продажи.</w:t>
      </w:r>
    </w:p>
    <w:p>
      <w:pPr>
        <w:pStyle w:val="ListBullet"/>
      </w:pPr>
      <w:r>
        <w:t>Лимит активных лотов.</w:t>
      </w:r>
    </w:p>
    <w:p>
      <w:pPr>
        <w:pStyle w:val="ListBullet"/>
      </w:pPr>
      <w:r>
        <w:t>Базовые ценовые коридоры по категориям (минимум/максимум) для антиабьюза.</w:t>
      </w:r>
    </w:p>
    <w:p>
      <w:pPr>
        <w:pStyle w:val="Heading1"/>
      </w:pPr>
      <w:r>
        <w:t>9. Сезоны: Король, Дома, Смотрители, Престиж</w:t>
      </w:r>
    </w:p>
    <w:p>
      <w:pPr>
        <w:pStyle w:val="Heading2"/>
      </w:pPr>
      <w:r>
        <w:t>9.1 Король Башни</w:t>
      </w:r>
    </w:p>
    <w:p>
      <w:r>
        <w:t>Первый игрок, прошедший Башню в начале сезона, становится Королём Башни до конца сезона.</w:t>
      </w:r>
    </w:p>
    <w:p>
      <w:r>
        <w:t>Полномочия Короля (MVP, без токсичности):</w:t>
      </w:r>
    </w:p>
    <w:p>
      <w:pPr>
        <w:pStyle w:val="ListBullet"/>
      </w:pPr>
      <w:r>
        <w:t>Выбор «Модификатора недели» для Башни из 3 вариантов, предложенных системой.</w:t>
      </w:r>
    </w:p>
    <w:p>
      <w:pPr>
        <w:pStyle w:val="ListBullet"/>
      </w:pPr>
      <w:r>
        <w:t>Назначение Правящих домов из лидеров гильдий-кандидатов.</w:t>
      </w:r>
    </w:p>
    <w:p>
      <w:pPr>
        <w:pStyle w:val="ListBullet"/>
      </w:pPr>
      <w:r>
        <w:t>Открытие 1 королевского события в неделю (особый этаж/испытание).</w:t>
      </w:r>
    </w:p>
    <w:p>
      <w:pPr>
        <w:pStyle w:val="Heading2"/>
      </w:pPr>
      <w:r>
        <w:t>9.2 Правящие дома</w:t>
      </w:r>
    </w:p>
    <w:p>
      <w:r>
        <w:t>Король выбирает 3 дома (гильдии) из списка кандидатов (по активности/прогрессу).</w:t>
      </w:r>
    </w:p>
    <w:p>
      <w:r>
        <w:t>Награды домов (MVP):</w:t>
      </w:r>
    </w:p>
    <w:p>
      <w:pPr>
        <w:pStyle w:val="ListBullet"/>
      </w:pPr>
      <w:r>
        <w:t>Домовые квесты на этажах (PvE награды + косметика).</w:t>
      </w:r>
    </w:p>
    <w:p>
      <w:pPr>
        <w:pStyle w:val="ListBullet"/>
      </w:pPr>
      <w:r>
        <w:t>Домовые заказы (контракты) для игроков: добыча ресурсов, убийство боссов, прохождение испытаний.</w:t>
      </w:r>
    </w:p>
    <w:p>
      <w:r>
        <w:t>Запреты: никакого прямого стат-бафа в рейтинговом PvP и никаких «налогов» в MVP.</w:t>
      </w:r>
    </w:p>
    <w:p>
      <w:pPr>
        <w:pStyle w:val="Heading2"/>
      </w:pPr>
      <w:r>
        <w:t>9.3 Смотрители испытаний</w:t>
      </w:r>
    </w:p>
    <w:p>
      <w:r>
        <w:t>Статус Смотрителя получают игроки, дошедшие до вершины и/или регулярно занимавшие первые места в испытаниях.</w:t>
      </w:r>
    </w:p>
    <w:p>
      <w:r>
        <w:t>Система «первого места» должна учитывать не только урон:</w:t>
      </w:r>
    </w:p>
    <w:p>
      <w:pPr>
        <w:pStyle w:val="ListBullet"/>
      </w:pPr>
      <w:r>
        <w:t>Вклад в цель (точки, объекты, ключи).</w:t>
      </w:r>
    </w:p>
    <w:p>
      <w:pPr>
        <w:pStyle w:val="ListBullet"/>
      </w:pPr>
      <w:r>
        <w:t>Эффективность (время, смерти, полученный урон).</w:t>
      </w:r>
    </w:p>
    <w:p>
      <w:pPr>
        <w:pStyle w:val="ListBullet"/>
      </w:pPr>
      <w:r>
        <w:t>Командный вклад (хил, щиты, контроль, спасения).</w:t>
      </w:r>
    </w:p>
    <w:p>
      <w:r>
        <w:t>Смотритель получает PvE-бонусы и статус/косметику; в рейтинговом PvP бонусы должны быть ограничены/нормализованы.</w:t>
      </w:r>
    </w:p>
    <w:p>
      <w:pPr>
        <w:pStyle w:val="Heading2"/>
      </w:pPr>
      <w:r>
        <w:t>9.4 Престиж (сезонное обнуление)</w:t>
      </w:r>
    </w:p>
    <w:p>
      <w:r>
        <w:t>Раз в сезон игрок может обнулить часть прогресса подъёма ради бонусов, усиливающих гибкость, но не ломающих PvP.</w:t>
      </w:r>
    </w:p>
    <w:p>
      <w:pPr>
        <w:pStyle w:val="ListBullet"/>
      </w:pPr>
      <w:r>
        <w:t>+1 Reforge на сезон.</w:t>
      </w:r>
    </w:p>
    <w:p>
      <w:pPr>
        <w:pStyle w:val="ListBullet"/>
      </w:pPr>
      <w:r>
        <w:t>«Наследие»: сохранить 1 модуль/пассивку.</w:t>
      </w:r>
    </w:p>
    <w:p>
      <w:pPr>
        <w:pStyle w:val="ListBullet"/>
      </w:pPr>
      <w:r>
        <w:t>+X% к PvE ресурсам (не действует в рейтинговом PvP).</w:t>
      </w:r>
    </w:p>
    <w:p>
      <w:pPr>
        <w:pStyle w:val="ListBullet"/>
      </w:pPr>
      <w:r>
        <w:t>Дополнительный слот Relic с trade-off.</w:t>
      </w:r>
    </w:p>
    <w:p>
      <w:pPr>
        <w:pStyle w:val="Heading1"/>
      </w:pPr>
      <w:r>
        <w:t>10. Баланс и анти-абьюз</w:t>
      </w:r>
    </w:p>
    <w:p>
      <w:pPr>
        <w:pStyle w:val="ListBullet"/>
      </w:pPr>
      <w:r>
        <w:t>Рейтинговое PvP: нормализация статов или ограничение сет-эффектов, чтобы PvE-фарм не доминировал.</w:t>
      </w:r>
    </w:p>
    <w:p>
      <w:pPr>
        <w:pStyle w:val="ListBullet"/>
      </w:pPr>
      <w:r>
        <w:t>BR Перехода защищён от буста: AFK/подозрительное поведение не засчитывается.</w:t>
      </w:r>
    </w:p>
    <w:p>
      <w:pPr>
        <w:pStyle w:val="ListBullet"/>
      </w:pPr>
      <w:r>
        <w:t>Одинаковые пары слишком часто: снижение бонусных наград (не блок перехода), чтобы не бесить честных игроков.</w:t>
      </w:r>
    </w:p>
    <w:p>
      <w:pPr>
        <w:pStyle w:val="ListBullet"/>
      </w:pPr>
      <w:r>
        <w:t>Экономика: комиссии и лимиты, чтобы избежать инфляции и манипуляций.</w:t>
      </w:r>
    </w:p>
    <w:p>
      <w:pPr>
        <w:pStyle w:val="Heading1"/>
      </w:pPr>
      <w:r>
        <w:t>11. UI/UX (ключевые экраны)</w:t>
      </w:r>
    </w:p>
    <w:p>
      <w:pPr>
        <w:pStyle w:val="Heading2"/>
      </w:pPr>
      <w:r>
        <w:t>11.1 Экран этажа</w:t>
      </w:r>
    </w:p>
    <w:p>
      <w:pPr>
        <w:pStyle w:val="ListBullet"/>
      </w:pPr>
      <w:r>
        <w:t>Прогресс зачистки: Печати (например 4/6) и Уникальные карты (например 2/3).</w:t>
      </w:r>
    </w:p>
    <w:p>
      <w:pPr>
        <w:pStyle w:val="ListBullet"/>
      </w:pPr>
      <w:r>
        <w:t>Список доступных испытаний и карт с отметками выполненного.</w:t>
      </w:r>
    </w:p>
    <w:p>
      <w:pPr>
        <w:pStyle w:val="ListBullet"/>
      </w:pPr>
      <w:r>
        <w:t>Кнопка очереди на BR Перехода: заблокирована до выполнения квот.</w:t>
      </w:r>
    </w:p>
    <w:p>
      <w:pPr>
        <w:pStyle w:val="Heading2"/>
      </w:pPr>
      <w:r>
        <w:t>11.2 Экран героя</w:t>
      </w:r>
    </w:p>
    <w:p>
      <w:pPr>
        <w:pStyle w:val="ListBullet"/>
      </w:pPr>
      <w:r>
        <w:t>Способности, ветки развития, очки пути.</w:t>
      </w:r>
    </w:p>
    <w:p>
      <w:pPr>
        <w:pStyle w:val="ListBullet"/>
      </w:pPr>
      <w:r>
        <w:t>Экипировка/сеты, рецепты крафта.</w:t>
      </w:r>
    </w:p>
    <w:p>
      <w:pPr>
        <w:pStyle w:val="ListBullet"/>
      </w:pPr>
      <w:r>
        <w:t>Кнопки: Магазин, Крафт, Аукцион.</w:t>
      </w:r>
    </w:p>
    <w:p>
      <w:pPr>
        <w:pStyle w:val="Heading2"/>
      </w:pPr>
      <w:r>
        <w:t>11.3 Экран сезона</w:t>
      </w:r>
    </w:p>
    <w:p>
      <w:pPr>
        <w:pStyle w:val="ListBullet"/>
      </w:pPr>
      <w:r>
        <w:t>Текущий Король Башни и срок сезона.</w:t>
      </w:r>
    </w:p>
    <w:p>
      <w:pPr>
        <w:pStyle w:val="ListBullet"/>
      </w:pPr>
      <w:r>
        <w:t>Правящие дома и их события/заказы.</w:t>
      </w:r>
    </w:p>
    <w:p>
      <w:pPr>
        <w:pStyle w:val="ListBullet"/>
      </w:pPr>
      <w:r>
        <w:t>Список/титулы Смотрителей (лидерборд).</w:t>
      </w:r>
    </w:p>
    <w:p>
      <w:pPr>
        <w:pStyle w:val="ListBullet"/>
      </w:pPr>
      <w:r>
        <w:t>Кнопка Престижа (если доступна).</w:t>
      </w:r>
    </w:p>
    <w:p>
      <w:pPr>
        <w:pStyle w:val="Heading1"/>
      </w:pPr>
      <w:r>
        <w:t>12. MVP объём и roadmap</w:t>
      </w:r>
    </w:p>
    <w:p>
      <w:r>
        <w:t>Рекомендованный объём MVP (реалистичный):</w:t>
      </w:r>
    </w:p>
    <w:p>
      <w:pPr>
        <w:pStyle w:val="ListBullet"/>
      </w:pPr>
      <w:r>
        <w:t>5 этажей на запуск.</w:t>
      </w:r>
    </w:p>
    <w:p>
      <w:pPr>
        <w:pStyle w:val="ListBullet"/>
      </w:pPr>
      <w:r>
        <w:t>На каждом этаже: 2–3 типа испытаний, 3 карты, 1 модификатор.</w:t>
      </w:r>
    </w:p>
    <w:p>
      <w:pPr>
        <w:pStyle w:val="ListBullet"/>
      </w:pPr>
      <w:r>
        <w:t>1 BR-карта (общая) + вариативность модификаторами этажей.</w:t>
      </w:r>
    </w:p>
    <w:p>
      <w:pPr>
        <w:pStyle w:val="ListBullet"/>
      </w:pPr>
      <w:r>
        <w:t>2 PvP арены для дуэлей.</w:t>
      </w:r>
    </w:p>
    <w:p>
      <w:pPr>
        <w:pStyle w:val="ListBullet"/>
      </w:pPr>
      <w:r>
        <w:t>Боссы: 1 мини-босс на этаж (вариации), 2 крупных босса (данж/рейд).</w:t>
      </w:r>
    </w:p>
    <w:p>
      <w:pPr>
        <w:pStyle w:val="ListBullet"/>
      </w:pPr>
      <w:r>
        <w:t>Сеты: 6 покупных + 6 крафтовых.</w:t>
      </w:r>
    </w:p>
    <w:p>
      <w:pPr>
        <w:pStyle w:val="ListBullet"/>
      </w:pPr>
      <w:r>
        <w:t>Аукцион: buyout + комиссии + лимиты.</w:t>
      </w:r>
    </w:p>
    <w:p>
      <w:r>
        <w:t>Roadmap по этапам:</w:t>
      </w:r>
    </w:p>
    <w:p>
      <w:pPr>
        <w:pStyle w:val="ListBullet"/>
      </w:pPr>
      <w:r>
        <w:t>Боевая база + сетевой слой (движение, урон, касты).</w:t>
      </w:r>
    </w:p>
    <w:p>
      <w:pPr>
        <w:pStyle w:val="ListBullet"/>
      </w:pPr>
      <w:r>
        <w:t>Система этажей: квоты печатей/карт + 2 испытания.</w:t>
      </w:r>
    </w:p>
    <w:p>
      <w:pPr>
        <w:pStyle w:val="ListBullet"/>
      </w:pPr>
      <w:r>
        <w:t>BR Перехода (2 фазы, союз, победа = переход).</w:t>
      </w:r>
    </w:p>
    <w:p>
      <w:pPr>
        <w:pStyle w:val="ListBullet"/>
      </w:pPr>
      <w:r>
        <w:t>Данж + 1 босс.</w:t>
      </w:r>
    </w:p>
    <w:p>
      <w:pPr>
        <w:pStyle w:val="ListBullet"/>
      </w:pPr>
      <w:r>
        <w:t>Дуэли 1v1 → 2v2/3v3.</w:t>
      </w:r>
    </w:p>
    <w:p>
      <w:pPr>
        <w:pStyle w:val="ListBullet"/>
      </w:pPr>
      <w:r>
        <w:t>Инвентарь + магазин + крафт.</w:t>
      </w:r>
    </w:p>
    <w:p>
      <w:pPr>
        <w:pStyle w:val="ListBullet"/>
      </w:pPr>
      <w:r>
        <w:t>Аукцион (buyout).</w:t>
      </w:r>
    </w:p>
    <w:p>
      <w:pPr>
        <w:pStyle w:val="ListBullet"/>
      </w:pPr>
      <w:r>
        <w:t>Сезонные роли (Король/Дома/Смотрители) — MVP-версия.</w:t>
      </w:r>
    </w:p>
    <w:p>
      <w:pPr>
        <w:pStyle w:val="ListBullet"/>
      </w:pPr>
      <w:r>
        <w:t>Рейд Lite 8–12 (если успеваешь).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