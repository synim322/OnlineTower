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Asset Plan (MVP)</w:t>
        <w:br/>
        <w:t>Online Tower — UE 5.7.2</w:t>
      </w:r>
    </w:p>
    <w:p>
      <w:pPr>
        <w:jc w:val="center"/>
      </w:pPr>
      <w:r>
        <w:t>Версия: MVP</w:t>
        <w:br/>
        <w:t>Фокус: UI + Environment + Characters/Enemies</w:t>
        <w:br/>
        <w:t>Сетевой таргет: до 12 игроков в инстансе</w:t>
      </w:r>
    </w:p>
    <w:p/>
    <w:p>
      <w:pPr>
        <w:pStyle w:val="Heading1"/>
      </w:pPr>
      <w:r>
        <w:t>1. Scope и допущения MVP</w:t>
      </w:r>
    </w:p>
    <w:p>
      <w:r>
        <w:t>План ассетов рассчитан на вертикальный срез: 1 этаж (2 Trials режима + BR Перехода) + базовые Дуэли/Арена + базовая мета (инвентарь/крафт/магазин/аукцион UI).</w:t>
      </w:r>
    </w:p>
    <w:p>
      <w:pPr>
        <w:pStyle w:val="Heading2"/>
      </w:pPr>
      <w:r>
        <w:t>Целевые показатели контента MVP</w:t>
      </w:r>
    </w:p>
    <w:p>
      <w:pPr>
        <w:pStyle w:val="ListBullet"/>
      </w:pPr>
      <w:r>
        <w:t>Карты: 1 хаб (опционально) + 2 карты Trials + 1 карта BR + 1 небольшая карта Arena.</w:t>
      </w:r>
    </w:p>
    <w:p>
      <w:pPr>
        <w:pStyle w:val="ListBullet"/>
      </w:pPr>
      <w:r>
        <w:t>Игрок: 1 базовый архетип (один скелет/риг) + 1–2 варианта визуала (скины/одежда).</w:t>
      </w:r>
    </w:p>
    <w:p>
      <w:pPr>
        <w:pStyle w:val="ListBullet"/>
      </w:pPr>
      <w:r>
        <w:t>PvE: 3 типа мобов + 1 элита + 1 мини-босс (или 1 босс для SoloBoss прототипа).</w:t>
      </w:r>
    </w:p>
    <w:p>
      <w:pPr>
        <w:pStyle w:val="ListBullet"/>
      </w:pPr>
      <w:r>
        <w:t>UI: полный цикл прогресса этажа -&gt; очередь -&gt; матч -&gt; награды + базовая экономика.</w:t>
      </w:r>
    </w:p>
    <w:p>
      <w:pPr>
        <w:pStyle w:val="Heading1"/>
      </w:pPr>
      <w:r>
        <w:t>2. UI Asset Plan</w:t>
      </w:r>
    </w:p>
    <w:p>
      <w:pPr>
        <w:pStyle w:val="Heading2"/>
      </w:pPr>
      <w:r>
        <w:t>2.1 Экранные флоу и основные виджеты (CommonUI/UMG)</w:t>
      </w:r>
    </w:p>
    <w:p>
      <w:pPr>
        <w:pStyle w:val="Heading3"/>
      </w:pPr>
      <w:r>
        <w:t>Frontend / Lobby</w:t>
      </w:r>
    </w:p>
    <w:p>
      <w:pPr>
        <w:pStyle w:val="ListBullet"/>
      </w:pPr>
      <w:r>
        <w:t>WBP_MainMenu (Start/Options/Quit)</w:t>
      </w:r>
    </w:p>
    <w:p>
      <w:pPr>
        <w:pStyle w:val="ListBullet"/>
      </w:pPr>
      <w:r>
        <w:t>WBP_Login / WBP_ProfileSelect (если нужно)</w:t>
      </w:r>
    </w:p>
    <w:p>
      <w:pPr>
        <w:pStyle w:val="ListBullet"/>
      </w:pPr>
      <w:r>
        <w:t>WBP_PartyPanel (приглашения/готовность)</w:t>
      </w:r>
    </w:p>
    <w:p>
      <w:pPr>
        <w:pStyle w:val="ListBullet"/>
      </w:pPr>
      <w:r>
        <w:t>WBP_QueueSelect (Trials / BR / Arena)</w:t>
      </w:r>
    </w:p>
    <w:p>
      <w:pPr>
        <w:pStyle w:val="ListBullet"/>
      </w:pPr>
      <w:r>
        <w:t>WBP_MatchFound (ready-check)</w:t>
      </w:r>
    </w:p>
    <w:p>
      <w:pPr>
        <w:pStyle w:val="Heading3"/>
      </w:pPr>
      <w:r>
        <w:t>Tower / Floor прогресс</w:t>
      </w:r>
    </w:p>
    <w:p>
      <w:pPr>
        <w:pStyle w:val="ListBullet"/>
      </w:pPr>
      <w:r>
        <w:t>WBP_FloorOverview (Seals X/Y, UniqueMaps Y/Z, модификатор этажа)</w:t>
      </w:r>
    </w:p>
    <w:p>
      <w:pPr>
        <w:pStyle w:val="ListBullet"/>
      </w:pPr>
      <w:r>
        <w:t>WBP_TrialSelect (режим + карта, рекомендуемый уровень/сложность)</w:t>
      </w:r>
    </w:p>
    <w:p>
      <w:pPr>
        <w:pStyle w:val="ListBullet"/>
      </w:pPr>
      <w:r>
        <w:t>WBP_ProgressToast (уведомления: печати, карта засчитана, ключ получен)</w:t>
      </w:r>
    </w:p>
    <w:p>
      <w:pPr>
        <w:pStyle w:val="ListBullet"/>
      </w:pPr>
      <w:r>
        <w:t>WBP_BRKeyPrompt (приглашение в очередь BR, если ключ есть)</w:t>
      </w:r>
    </w:p>
    <w:p>
      <w:pPr>
        <w:pStyle w:val="Heading3"/>
      </w:pPr>
      <w:r>
        <w:t>In-Match HUD</w:t>
      </w:r>
    </w:p>
    <w:p>
      <w:pPr>
        <w:pStyle w:val="ListBullet"/>
      </w:pPr>
      <w:r>
        <w:t>WBP_HUD_Core (HP/Shield/Energy, бафы/дебафы, индикатор цели)</w:t>
      </w:r>
    </w:p>
    <w:p>
      <w:pPr>
        <w:pStyle w:val="ListBullet"/>
      </w:pPr>
      <w:r>
        <w:t>WBP_AbilityBar (4–6 слотов + кулдауны + подсказки)</w:t>
      </w:r>
    </w:p>
    <w:p>
      <w:pPr>
        <w:pStyle w:val="ListBullet"/>
      </w:pPr>
      <w:r>
        <w:t>WBP_TeamPanel (партия/дуо: HP, статусы, дистанция)</w:t>
      </w:r>
    </w:p>
    <w:p>
      <w:pPr>
        <w:pStyle w:val="ListBullet"/>
      </w:pPr>
      <w:r>
        <w:t>WBP_ObjectivePanel (цели режима, прогресс, таймер)</w:t>
      </w:r>
    </w:p>
    <w:p>
      <w:pPr>
        <w:pStyle w:val="ListBullet"/>
      </w:pPr>
      <w:r>
        <w:t>WBP_Minimap (опционально MVP)</w:t>
      </w:r>
    </w:p>
    <w:p>
      <w:pPr>
        <w:pStyle w:val="ListBullet"/>
      </w:pPr>
      <w:r>
        <w:t>WBP_InteractPrompt (подобрать/активировать/алтарь)</w:t>
      </w:r>
    </w:p>
    <w:p>
      <w:pPr>
        <w:pStyle w:val="ListBullet"/>
      </w:pPr>
      <w:r>
        <w:t>WBP_Scoreboard (TAB: список игроков/команд)</w:t>
      </w:r>
    </w:p>
    <w:p>
      <w:pPr>
        <w:pStyle w:val="ListBullet"/>
      </w:pPr>
      <w:r>
        <w:t>WBP_MatchResult (ранг A/S, награды, Continue/Leave)</w:t>
      </w:r>
    </w:p>
    <w:p>
      <w:pPr>
        <w:pStyle w:val="Heading3"/>
      </w:pPr>
      <w:r>
        <w:t>BR Transition (2 фазы)</w:t>
      </w:r>
    </w:p>
    <w:p>
      <w:pPr>
        <w:pStyle w:val="ListBullet"/>
      </w:pPr>
      <w:r>
        <w:t>WBP_BR_PhaseBanner (Phase1/Phase2 + таймер)</w:t>
      </w:r>
    </w:p>
    <w:p>
      <w:pPr>
        <w:pStyle w:val="ListBullet"/>
      </w:pPr>
      <w:r>
        <w:t>WBP_PactUI (запрос/принятие пакта, статус союзника)</w:t>
      </w:r>
    </w:p>
    <w:p>
      <w:pPr>
        <w:pStyle w:val="ListBullet"/>
      </w:pPr>
      <w:r>
        <w:t>WBP_DuoStatus (иконка связи, общий статус/бафы дуо)</w:t>
      </w:r>
    </w:p>
    <w:p>
      <w:pPr>
        <w:pStyle w:val="ListBullet"/>
      </w:pPr>
      <w:r>
        <w:t>WBP_BR_SafeZoneIndicator или WBP_StormTimer (если зона/шторм)</w:t>
      </w:r>
    </w:p>
    <w:p>
      <w:pPr>
        <w:pStyle w:val="Heading3"/>
      </w:pPr>
      <w:r>
        <w:t>Hero / Inventory / Economy</w:t>
      </w:r>
    </w:p>
    <w:p>
      <w:pPr>
        <w:pStyle w:val="ListBullet"/>
      </w:pPr>
      <w:r>
        <w:t>WBP_CharacterSheet (статы, экипировка, сет-бонусы)</w:t>
      </w:r>
    </w:p>
    <w:p>
      <w:pPr>
        <w:pStyle w:val="ListBullet"/>
      </w:pPr>
      <w:r>
        <w:t>WBP_InventoryGrid (слоты, сортировка, поиск)</w:t>
      </w:r>
    </w:p>
    <w:p>
      <w:pPr>
        <w:pStyle w:val="ListBullet"/>
      </w:pPr>
      <w:r>
        <w:t>WBP_ItemTooltip (редкость, роллы, сравнение)</w:t>
      </w:r>
    </w:p>
    <w:p>
      <w:pPr>
        <w:pStyle w:val="ListBullet"/>
      </w:pPr>
      <w:r>
        <w:t>WBP_EquipmentSlots (Weapon/Armor/Relic/Charm)</w:t>
      </w:r>
    </w:p>
    <w:p>
      <w:pPr>
        <w:pStyle w:val="ListBullet"/>
      </w:pPr>
      <w:r>
        <w:t>WBP_Crafting (4 слота + рецепты)</w:t>
      </w:r>
    </w:p>
    <w:p>
      <w:pPr>
        <w:pStyle w:val="ListBullet"/>
      </w:pPr>
      <w:r>
        <w:t>WBP_Shop (каталог, корзина, подтверждение)</w:t>
      </w:r>
    </w:p>
    <w:p>
      <w:pPr>
        <w:pStyle w:val="ListBullet"/>
      </w:pPr>
      <w:r>
        <w:t>WBP_Auction (листинг, фильтры, buyout, мои лоты)</w:t>
      </w:r>
    </w:p>
    <w:p>
      <w:pPr>
        <w:pStyle w:val="ListBullet"/>
      </w:pPr>
      <w:r>
        <w:t>WBP_RewardScreen (loot reveal/анимация)</w:t>
      </w:r>
    </w:p>
    <w:p>
      <w:pPr>
        <w:pStyle w:val="Heading3"/>
      </w:pPr>
      <w:r>
        <w:t>Settings / System</w:t>
      </w:r>
    </w:p>
    <w:p>
      <w:pPr>
        <w:pStyle w:val="ListBullet"/>
      </w:pPr>
      <w:r>
        <w:t>WBP_SettingsRoot (Audio/Video/Controls/Game)</w:t>
      </w:r>
    </w:p>
    <w:p>
      <w:pPr>
        <w:pStyle w:val="ListBullet"/>
      </w:pPr>
      <w:r>
        <w:t>WBP_Keybinds (Enhanced Input mapping UI)</w:t>
      </w:r>
    </w:p>
    <w:p>
      <w:pPr>
        <w:pStyle w:val="ListBullet"/>
      </w:pPr>
      <w:r>
        <w:t>WBP_LoadingScreen (travel, подсказки)</w:t>
      </w:r>
    </w:p>
    <w:p>
      <w:pPr>
        <w:pStyle w:val="Heading2"/>
      </w:pPr>
      <w:r>
        <w:t>2.2 UI Art ассеты (2D)</w:t>
      </w:r>
    </w:p>
    <w:p>
      <w:pPr>
        <w:pStyle w:val="Heading3"/>
      </w:pPr>
      <w:r>
        <w:t>Иконки и UI графика</w:t>
      </w:r>
    </w:p>
    <w:p>
      <w:pPr>
        <w:pStyle w:val="ListBullet"/>
      </w:pPr>
      <w:r>
        <w:t>Иконки умений: минимум 12</w:t>
      </w:r>
    </w:p>
    <w:p>
      <w:pPr>
        <w:pStyle w:val="ListBullet"/>
      </w:pPr>
      <w:r>
        <w:t>Иконки статусов/бафов: минимум 20</w:t>
      </w:r>
    </w:p>
    <w:p>
      <w:pPr>
        <w:pStyle w:val="ListBullet"/>
      </w:pPr>
      <w:r>
        <w:t>Иконки предметов: минимум 40 (ресурсы/экип/расходники)</w:t>
      </w:r>
    </w:p>
    <w:p>
      <w:pPr>
        <w:pStyle w:val="ListBullet"/>
      </w:pPr>
      <w:r>
        <w:t>Иконки редкости: 5</w:t>
      </w:r>
    </w:p>
    <w:p>
      <w:pPr>
        <w:pStyle w:val="ListBullet"/>
      </w:pPr>
      <w:r>
        <w:t>Иконки валют: 3</w:t>
      </w:r>
    </w:p>
    <w:p>
      <w:pPr>
        <w:pStyle w:val="ListBullet"/>
      </w:pPr>
      <w:r>
        <w:t>Иконки режимов/ролей: 6</w:t>
      </w:r>
    </w:p>
    <w:p>
      <w:pPr>
        <w:pStyle w:val="Heading3"/>
      </w:pPr>
      <w:r>
        <w:t>Компоненты и фреймы</w:t>
      </w:r>
    </w:p>
    <w:p>
      <w:pPr>
        <w:pStyle w:val="ListBullet"/>
      </w:pPr>
      <w:r>
        <w:t>UI Kit: кнопки (normal/hover/pressed/disabled), чекбоксы, слайдеры, табы, скроллы</w:t>
      </w:r>
    </w:p>
    <w:p>
      <w:pPr>
        <w:pStyle w:val="ListBullet"/>
      </w:pPr>
      <w:r>
        <w:t>Панели/рамки: карточки предметов, плитки карт, контейнеры HUD</w:t>
      </w:r>
    </w:p>
    <w:p>
      <w:pPr>
        <w:pStyle w:val="ListBullet"/>
      </w:pPr>
      <w:r>
        <w:t>Progress visuals: полосы прогресса, круговые таймеры, бейджи ранга (A/S)</w:t>
      </w:r>
    </w:p>
    <w:p>
      <w:pPr>
        <w:pStyle w:val="ListBullet"/>
      </w:pPr>
      <w:r>
        <w:t>Cursor/Focus indicators для CommonUI (геймпад/клава)</w:t>
      </w:r>
    </w:p>
    <w:p>
      <w:pPr>
        <w:pStyle w:val="ListBullet"/>
      </w:pPr>
      <w:r>
        <w:t>Шрифты: кириллица/латиница + fallback</w:t>
      </w:r>
    </w:p>
    <w:p>
      <w:pPr>
        <w:pStyle w:val="Heading3"/>
      </w:pPr>
      <w:r>
        <w:t>VFX для UI</w:t>
      </w:r>
    </w:p>
    <w:p>
      <w:pPr>
        <w:pStyle w:val="ListBullet"/>
      </w:pPr>
      <w:r>
        <w:t>Переходы Persona-style: wipe/slide/fade (3–5 пресетов)</w:t>
      </w:r>
    </w:p>
    <w:p>
      <w:pPr>
        <w:pStyle w:val="ListBullet"/>
      </w:pPr>
      <w:r>
        <w:t>Highlight/Focus glow (2 пресета)</w:t>
      </w:r>
    </w:p>
    <w:p>
      <w:pPr>
        <w:pStyle w:val="ListBullet"/>
      </w:pPr>
      <w:r>
        <w:t>Loot reveal/Reward pop (2 пресета)</w:t>
      </w:r>
    </w:p>
    <w:p>
      <w:pPr>
        <w:pStyle w:val="Heading2"/>
      </w:pPr>
      <w:r>
        <w:t>2.3 UI Audio (SFX)</w:t>
      </w:r>
    </w:p>
    <w:p>
      <w:pPr>
        <w:pStyle w:val="ListBullet"/>
      </w:pPr>
      <w:r>
        <w:t>Навигация: move/confirm/back/tab (4–6)</w:t>
      </w:r>
    </w:p>
    <w:p>
      <w:pPr>
        <w:pStyle w:val="ListBullet"/>
      </w:pPr>
      <w:r>
        <w:t>Открытие/закрытие меню (2)</w:t>
      </w:r>
    </w:p>
    <w:p>
      <w:pPr>
        <w:pStyle w:val="ListBullet"/>
      </w:pPr>
      <w:r>
        <w:t>Награда/ранг/ключ (3)</w:t>
      </w:r>
    </w:p>
    <w:p>
      <w:pPr>
        <w:pStyle w:val="ListBullet"/>
      </w:pPr>
      <w:r>
        <w:t>Ошибка/недостаточно валюты (2)</w:t>
      </w:r>
    </w:p>
    <w:p>
      <w:pPr>
        <w:pStyle w:val="Heading1"/>
      </w:pPr>
      <w:r>
        <w:t>3. Environment Asset Plan</w:t>
      </w:r>
    </w:p>
    <w:p>
      <w:pPr>
        <w:pStyle w:val="Heading2"/>
      </w:pPr>
      <w:r>
        <w:t>3.1 Стиль (MVP)</w:t>
      </w:r>
    </w:p>
    <w:p>
      <w:r>
        <w:t>Единый стиль для MVP: «Мистическая техно-башня» — камень/металл/рунные светящиеся вставки. Это даёт реюз материалов и модулей между картами.</w:t>
      </w:r>
    </w:p>
    <w:p>
      <w:pPr>
        <w:pStyle w:val="Heading2"/>
      </w:pPr>
      <w:r>
        <w:t>3.2 Набор уровней MVP</w:t>
      </w:r>
    </w:p>
    <w:p>
      <w:pPr>
        <w:pStyle w:val="ListBullet"/>
      </w:pPr>
      <w:r>
        <w:t>L_Trial_A (Assault): коридоры + арена волны</w:t>
      </w:r>
    </w:p>
    <w:p>
      <w:pPr>
        <w:pStyle w:val="ListBullet"/>
      </w:pPr>
      <w:r>
        <w:t>L_Trial_B (Control): 2–3 зоны контроля</w:t>
      </w:r>
    </w:p>
    <w:p>
      <w:pPr>
        <w:pStyle w:val="ListBullet"/>
      </w:pPr>
      <w:r>
        <w:t>L_BR_Transition: алтарь союза + укрытия/лут-зоны</w:t>
      </w:r>
    </w:p>
    <w:p>
      <w:pPr>
        <w:pStyle w:val="ListBullet"/>
      </w:pPr>
      <w:r>
        <w:t>L_Arena_Small: симметричная площадка</w:t>
      </w:r>
    </w:p>
    <w:p>
      <w:pPr>
        <w:pStyle w:val="ListBullet"/>
      </w:pPr>
      <w:r>
        <w:t>L_Hub (опционально): зал с порталами режимов</w:t>
      </w:r>
    </w:p>
    <w:p>
      <w:pPr>
        <w:pStyle w:val="Heading2"/>
      </w:pPr>
      <w:r>
        <w:t>3.3 Modular Kit</w:t>
      </w:r>
    </w:p>
    <w:p>
      <w:pPr>
        <w:pStyle w:val="Heading3"/>
      </w:pPr>
      <w:r>
        <w:t>Архитектурные модули</w:t>
      </w:r>
    </w:p>
    <w:p>
      <w:pPr>
        <w:pStyle w:val="ListBullet"/>
      </w:pPr>
      <w:r>
        <w:t>Пол/платформы: 6–10 тайлов</w:t>
      </w:r>
    </w:p>
    <w:p>
      <w:pPr>
        <w:pStyle w:val="ListBullet"/>
      </w:pPr>
      <w:r>
        <w:t>Стены: 8–12 секций (прямые/углы/арки/двери/ниши)</w:t>
      </w:r>
    </w:p>
    <w:p>
      <w:pPr>
        <w:pStyle w:val="ListBullet"/>
      </w:pPr>
      <w:r>
        <w:t>Колонны/опоры: 6 вариаций</w:t>
      </w:r>
    </w:p>
    <w:p>
      <w:pPr>
        <w:pStyle w:val="ListBullet"/>
      </w:pPr>
      <w:r>
        <w:t>Лестницы/рампы/лифтовые платформы: 3–5</w:t>
      </w:r>
    </w:p>
    <w:p>
      <w:pPr>
        <w:pStyle w:val="ListBullet"/>
      </w:pPr>
      <w:r>
        <w:t>Перила/ограждения: 4–6</w:t>
      </w:r>
    </w:p>
    <w:p>
      <w:pPr>
        <w:pStyle w:val="Heading3"/>
      </w:pPr>
      <w:r>
        <w:t>Геймплейные модули</w:t>
      </w:r>
    </w:p>
    <w:p>
      <w:pPr>
        <w:pStyle w:val="ListBullet"/>
      </w:pPr>
      <w:r>
        <w:t>Двери/ворота (триггер/ключ)</w:t>
      </w:r>
    </w:p>
    <w:p>
      <w:pPr>
        <w:pStyle w:val="ListBullet"/>
      </w:pPr>
      <w:r>
        <w:t>Порталы (вход/переход)</w:t>
      </w:r>
    </w:p>
    <w:p>
      <w:pPr>
        <w:pStyle w:val="ListBullet"/>
      </w:pPr>
      <w:r>
        <w:t>Алтарь союза (BR pact)</w:t>
      </w:r>
    </w:p>
    <w:p>
      <w:pPr>
        <w:pStyle w:val="ListBullet"/>
      </w:pPr>
      <w:r>
        <w:t>Точки спавна игроков/AI (визуальные маркеры)</w:t>
      </w:r>
    </w:p>
    <w:p>
      <w:pPr>
        <w:pStyle w:val="ListBullet"/>
      </w:pPr>
      <w:r>
        <w:t>Точки контроля (2–3 варианта)</w:t>
      </w:r>
    </w:p>
    <w:p>
      <w:pPr>
        <w:pStyle w:val="Heading3"/>
      </w:pPr>
      <w:r>
        <w:t>Декор/пропсы</w:t>
      </w:r>
    </w:p>
    <w:p>
      <w:pPr>
        <w:pStyle w:val="ListBullet"/>
      </w:pPr>
      <w:r>
        <w:t>Обелиски/рунные столбы: 4–6</w:t>
      </w:r>
    </w:p>
    <w:p>
      <w:pPr>
        <w:pStyle w:val="ListBullet"/>
      </w:pPr>
      <w:r>
        <w:t>Статуи/барельефы: 3–5</w:t>
      </w:r>
    </w:p>
    <w:p>
      <w:pPr>
        <w:pStyle w:val="ListBullet"/>
      </w:pPr>
      <w:r>
        <w:t>Флаги/баннеры/цепи: 3–5</w:t>
      </w:r>
    </w:p>
    <w:p>
      <w:pPr>
        <w:pStyle w:val="ListBullet"/>
      </w:pPr>
      <w:r>
        <w:t>Светильники/рунные лампы: 6–8</w:t>
      </w:r>
    </w:p>
    <w:p>
      <w:pPr>
        <w:pStyle w:val="ListBullet"/>
      </w:pPr>
      <w:r>
        <w:t>Укрытия/контейнеры/ящики: 8–12 (важно для BR)</w:t>
      </w:r>
    </w:p>
    <w:p>
      <w:pPr>
        <w:pStyle w:val="ListBullet"/>
      </w:pPr>
      <w:r>
        <w:t>Обломки/камни/дебрис: 6–10</w:t>
      </w:r>
    </w:p>
    <w:p>
      <w:pPr>
        <w:pStyle w:val="ListBullet"/>
      </w:pPr>
      <w:r>
        <w:t>Лут-контейнер/сундук: 2 (обычный/редкий)</w:t>
      </w:r>
    </w:p>
    <w:p>
      <w:pPr>
        <w:pStyle w:val="Heading2"/>
      </w:pPr>
      <w:r>
        <w:t>3.4 Материалы/текстуры (PBR)</w:t>
      </w:r>
    </w:p>
    <w:p>
      <w:pPr>
        <w:pStyle w:val="ListBullet"/>
      </w:pPr>
      <w:r>
        <w:t>Stone_A/B/C, Metal_A/B/C, Rune_Emissive (маска + вариации цвета), Cloth/Wood (1–2)</w:t>
      </w:r>
    </w:p>
    <w:p>
      <w:pPr>
        <w:pStyle w:val="ListBullet"/>
      </w:pPr>
      <w:r>
        <w:t>Декали: грязь/пыль (3), трещины (3), руны пола (4)</w:t>
      </w:r>
    </w:p>
    <w:p>
      <w:pPr>
        <w:pStyle w:val="Heading2"/>
      </w:pPr>
      <w:r>
        <w:t>3.5 Lighting/VFX окружения</w:t>
      </w:r>
    </w:p>
    <w:p>
      <w:pPr>
        <w:pStyle w:val="ListBullet"/>
      </w:pPr>
      <w:r>
        <w:t>Профили света: точечный/прожектор/рунический неон (3)</w:t>
      </w:r>
    </w:p>
    <w:p>
      <w:pPr>
        <w:pStyle w:val="ListBullet"/>
      </w:pPr>
      <w:r>
        <w:t>Туман/объёмный свет (1–2 пресета)</w:t>
      </w:r>
    </w:p>
    <w:p>
      <w:pPr>
        <w:pStyle w:val="ListBullet"/>
      </w:pPr>
      <w:r>
        <w:t>Частицы: пыль, искры, рунические частицы (3–5)</w:t>
      </w:r>
    </w:p>
    <w:p>
      <w:pPr>
        <w:pStyle w:val="ListBullet"/>
      </w:pPr>
      <w:r>
        <w:t>Зона BR (если есть): шторм/опасная зона (1)</w:t>
      </w:r>
    </w:p>
    <w:p>
      <w:pPr>
        <w:pStyle w:val="Heading1"/>
      </w:pPr>
      <w:r>
        <w:t>4. Characters Asset Plan (игрок)</w:t>
      </w:r>
    </w:p>
    <w:p>
      <w:pPr>
        <w:pStyle w:val="Heading2"/>
      </w:pPr>
      <w:r>
        <w:t>4.1 Персонаж (MVP архетип)</w:t>
      </w:r>
    </w:p>
    <w:p>
      <w:pPr>
        <w:pStyle w:val="ListBullet"/>
      </w:pPr>
      <w:r>
        <w:t>1 humanoid риг (UE mannequin совместимый)</w:t>
      </w:r>
    </w:p>
    <w:p>
      <w:pPr>
        <w:pStyle w:val="ListBullet"/>
      </w:pPr>
      <w:r>
        <w:t>Модель тела + 2–3 комплекта одежды/скина (вариации через Material Instances)</w:t>
      </w:r>
    </w:p>
    <w:p>
      <w:pPr>
        <w:pStyle w:val="ListBullet"/>
      </w:pPr>
      <w:r>
        <w:t>Оружие: 1 тип + 2 скина</w:t>
      </w:r>
    </w:p>
    <w:p>
      <w:pPr>
        <w:pStyle w:val="Heading2"/>
      </w:pPr>
      <w:r>
        <w:t>4.2 Анимации игрока (минимум)</w:t>
      </w:r>
    </w:p>
    <w:p>
      <w:pPr>
        <w:pStyle w:val="Heading3"/>
      </w:pPr>
      <w:r>
        <w:t>Locomotion</w:t>
      </w:r>
    </w:p>
    <w:p>
      <w:pPr>
        <w:pStyle w:val="ListBullet"/>
      </w:pPr>
      <w:r>
        <w:t>Idle/Walk/Run/Sprint</w:t>
      </w:r>
    </w:p>
    <w:p>
      <w:pPr>
        <w:pStyle w:val="ListBullet"/>
      </w:pPr>
      <w:r>
        <w:t>Start/Stop, Turn in place</w:t>
      </w:r>
    </w:p>
    <w:p>
      <w:pPr>
        <w:pStyle w:val="ListBullet"/>
      </w:pPr>
      <w:r>
        <w:t>Jump (start/loop/land)</w:t>
      </w:r>
    </w:p>
    <w:p>
      <w:pPr>
        <w:pStyle w:val="ListBullet"/>
      </w:pPr>
      <w:r>
        <w:t>Dodge/Roll (1–2)</w:t>
      </w:r>
    </w:p>
    <w:p>
      <w:pPr>
        <w:pStyle w:val="Heading3"/>
      </w:pPr>
      <w:r>
        <w:t>Combat/Abilities</w:t>
      </w:r>
    </w:p>
    <w:p>
      <w:pPr>
        <w:pStyle w:val="ListBullet"/>
      </w:pPr>
      <w:r>
        <w:t>Light combo (3 удара), Heavy (1)</w:t>
      </w:r>
    </w:p>
    <w:p>
      <w:pPr>
        <w:pStyle w:val="ListBullet"/>
      </w:pPr>
      <w:r>
        <w:t>Cast/Ability: 4–6 (реюз общих кастов допустим)</w:t>
      </w:r>
    </w:p>
    <w:p>
      <w:pPr>
        <w:pStyle w:val="ListBullet"/>
      </w:pPr>
      <w:r>
        <w:t>Hit reactions (3 стороны), Death</w:t>
      </w:r>
    </w:p>
    <w:p>
      <w:pPr>
        <w:pStyle w:val="ListBullet"/>
      </w:pPr>
      <w:r>
        <w:t>Interact, 1–2 emote/victory</w:t>
      </w:r>
    </w:p>
    <w:p>
      <w:pPr>
        <w:pStyle w:val="Heading2"/>
      </w:pPr>
      <w:r>
        <w:t>4.3 FX/SFX игрока</w:t>
      </w:r>
    </w:p>
    <w:p>
      <w:pPr>
        <w:pStyle w:val="ListBullet"/>
      </w:pPr>
      <w:r>
        <w:t>VFX умений: 4–6 (можно 3 уникальных + вариации)</w:t>
      </w:r>
    </w:p>
    <w:p>
      <w:pPr>
        <w:pStyle w:val="ListBullet"/>
      </w:pPr>
      <w:r>
        <w:t>GameplayCues: shield/heal/speed/debuff (4–6)</w:t>
      </w:r>
    </w:p>
    <w:p>
      <w:pPr>
        <w:pStyle w:val="ListBullet"/>
      </w:pPr>
      <w:r>
        <w:t>SFX: шаги (2 материала), удары/каст/попадания (10–15)</w:t>
      </w:r>
    </w:p>
    <w:p>
      <w:pPr>
        <w:pStyle w:val="Heading1"/>
      </w:pPr>
      <w:r>
        <w:t>5. Enemies Asset Plan (PvE)</w:t>
      </w:r>
    </w:p>
    <w:p>
      <w:pPr>
        <w:pStyle w:val="Heading2"/>
      </w:pPr>
      <w:r>
        <w:t>5.1 Типы врагов MVP</w:t>
      </w:r>
    </w:p>
    <w:p>
      <w:pPr>
        <w:pStyle w:val="ListBullet"/>
      </w:pPr>
      <w:r>
        <w:t>Grunt Melee (быстрый ближний бой)</w:t>
      </w:r>
    </w:p>
    <w:p>
      <w:pPr>
        <w:pStyle w:val="ListBullet"/>
      </w:pPr>
      <w:r>
        <w:t>Ranged Caster (снаряд/луч)</w:t>
      </w:r>
    </w:p>
    <w:p>
      <w:pPr>
        <w:pStyle w:val="ListBullet"/>
      </w:pPr>
      <w:r>
        <w:t>Tank Bruiser (медленный, высокий HP/стан)</w:t>
      </w:r>
    </w:p>
    <w:p>
      <w:pPr>
        <w:pStyle w:val="ListBullet"/>
      </w:pPr>
      <w:r>
        <w:t>Elite Enforcer (аура/щит, усиленные паттерны)</w:t>
      </w:r>
    </w:p>
    <w:p>
      <w:pPr>
        <w:pStyle w:val="ListBullet"/>
      </w:pPr>
      <w:r>
        <w:t>Floor Guardian (мини-босс/босс, 2 фазы)</w:t>
      </w:r>
    </w:p>
    <w:p>
      <w:pPr>
        <w:pStyle w:val="Heading2"/>
      </w:pPr>
      <w:r>
        <w:t>5.2 Модели/риги/анимации</w:t>
      </w:r>
    </w:p>
    <w:p>
      <w:pPr>
        <w:pStyle w:val="ListBullet"/>
      </w:pPr>
      <w:r>
        <w:t>MVP минимизация: 1 общий humanoid риг для мобов (различия через меш/аксессуары/материалы).</w:t>
      </w:r>
    </w:p>
    <w:p>
      <w:pPr>
        <w:pStyle w:val="ListBullet"/>
      </w:pPr>
      <w:r>
        <w:t>Моб: idle/walk/run + 1–2 атаки + hit + death (+ cast для ranged).</w:t>
      </w:r>
    </w:p>
    <w:p>
      <w:pPr>
        <w:pStyle w:val="ListBullet"/>
      </w:pPr>
      <w:r>
        <w:t>Босс: 4–6 атак, 2 телеграфа, 1 переход фазы, death.</w:t>
      </w:r>
    </w:p>
    <w:p>
      <w:pPr>
        <w:pStyle w:val="Heading2"/>
      </w:pPr>
      <w:r>
        <w:t>5.3 VFX/SFX врагов</w:t>
      </w:r>
    </w:p>
    <w:p>
      <w:pPr>
        <w:pStyle w:val="ListBullet"/>
      </w:pPr>
      <w:r>
        <w:t>VFX: projectile (1–2), AOE (1–2), aura элиты (1)</w:t>
      </w:r>
    </w:p>
    <w:p>
      <w:pPr>
        <w:pStyle w:val="ListBullet"/>
      </w:pPr>
      <w:r>
        <w:t>SFX: атаки мобов (6–10), босс (8–12), агро/крики (4–6)</w:t>
      </w:r>
    </w:p>
    <w:p>
      <w:pPr>
        <w:pStyle w:val="Heading1"/>
      </w:pPr>
      <w:r>
        <w:t>6. NPC и социальные ассеты (опционально MVP)</w:t>
      </w:r>
    </w:p>
    <w:p>
      <w:pPr>
        <w:pStyle w:val="ListBullet"/>
      </w:pPr>
      <w:r>
        <w:t>1–2 NPC в хабе: Merchant, Trial Master (статичные)</w:t>
      </w:r>
    </w:p>
    <w:p>
      <w:pPr>
        <w:pStyle w:val="ListBullet"/>
      </w:pPr>
      <w:r>
        <w:t>Диалоговые окна: WBP_Dialog, портреты NPC (2)</w:t>
      </w:r>
    </w:p>
    <w:p>
      <w:pPr>
        <w:pStyle w:val="Heading1"/>
      </w:pPr>
      <w:r>
        <w:t>7. Технические ассеты и системные ресурсы</w:t>
      </w:r>
    </w:p>
    <w:p>
      <w:pPr>
        <w:pStyle w:val="Heading2"/>
      </w:pPr>
      <w:r>
        <w:t>7.1 Data Assets (контент)</w:t>
      </w:r>
    </w:p>
    <w:p>
      <w:pPr>
        <w:pStyle w:val="ListBullet"/>
      </w:pPr>
      <w:r>
        <w:t>UTowerFloorData (этажи)</w:t>
      </w:r>
    </w:p>
    <w:p>
      <w:pPr>
        <w:pStyle w:val="ListBullet"/>
      </w:pPr>
      <w:r>
        <w:t>UAbilityPackageData (пакеты билда)</w:t>
      </w:r>
    </w:p>
    <w:p>
      <w:pPr>
        <w:pStyle w:val="ListBullet"/>
      </w:pPr>
      <w:r>
        <w:t>URecipeData (крафт)</w:t>
      </w:r>
    </w:p>
    <w:p>
      <w:pPr>
        <w:pStyle w:val="ListBullet"/>
      </w:pPr>
      <w:r>
        <w:t>UShopCatalogData (магазин)</w:t>
      </w:r>
    </w:p>
    <w:p>
      <w:pPr>
        <w:pStyle w:val="ListBullet"/>
      </w:pPr>
      <w:r>
        <w:t>USetDefinitionData (сеты)</w:t>
      </w:r>
    </w:p>
    <w:p>
      <w:pPr>
        <w:pStyle w:val="ListBullet"/>
      </w:pPr>
      <w:r>
        <w:t>UArenaRulesData (нормализация PvP)</w:t>
      </w:r>
    </w:p>
    <w:p>
      <w:pPr>
        <w:pStyle w:val="Heading2"/>
      </w:pPr>
      <w:r>
        <w:t>7.2 FX libraries</w:t>
      </w:r>
    </w:p>
    <w:p>
      <w:pPr>
        <w:pStyle w:val="ListBullet"/>
      </w:pPr>
      <w:r>
        <w:t>Niagara libraries: sparks, dust, rune glow, projectile trail</w:t>
      </w:r>
    </w:p>
    <w:p>
      <w:pPr>
        <w:pStyle w:val="ListBullet"/>
      </w:pPr>
      <w:r>
        <w:t>Material Instances для перекраски тем этажей</w:t>
      </w:r>
    </w:p>
    <w:p>
      <w:pPr>
        <w:pStyle w:val="Heading1"/>
      </w:pPr>
      <w:r>
        <w:t>8. Минимальные количества ассетов (MVP чек-лист)</w:t>
      </w:r>
    </w:p>
    <w:p>
      <w:pPr>
        <w:pStyle w:val="Heading2"/>
      </w:pPr>
      <w:r>
        <w:t>UI</w:t>
      </w:r>
    </w:p>
    <w:p>
      <w:pPr>
        <w:pStyle w:val="ListBullet"/>
      </w:pPr>
      <w:r>
        <w:t>Виджеты: 12–15 основных + 10–15 вторичных</w:t>
      </w:r>
    </w:p>
    <w:p>
      <w:pPr>
        <w:pStyle w:val="ListBullet"/>
      </w:pPr>
      <w:r>
        <w:t>Иконки: ~120 (умения/статусы/предметы/режимы/валюты)</w:t>
      </w:r>
    </w:p>
    <w:p>
      <w:pPr>
        <w:pStyle w:val="ListBullet"/>
      </w:pPr>
      <w:r>
        <w:t>UI transitions: 3–5</w:t>
      </w:r>
    </w:p>
    <w:p>
      <w:pPr>
        <w:pStyle w:val="ListBullet"/>
      </w:pPr>
      <w:r>
        <w:t>UI SFX: 10–15</w:t>
      </w:r>
    </w:p>
    <w:p>
      <w:pPr>
        <w:pStyle w:val="Heading2"/>
      </w:pPr>
      <w:r>
        <w:t>Environment</w:t>
      </w:r>
    </w:p>
    <w:p>
      <w:pPr>
        <w:pStyle w:val="ListBullet"/>
      </w:pPr>
      <w:r>
        <w:t>Modular kit: 40–60 мешей</w:t>
      </w:r>
    </w:p>
    <w:p>
      <w:pPr>
        <w:pStyle w:val="ListBullet"/>
      </w:pPr>
      <w:r>
        <w:t>Материалы: 8–12 базовых + 20–40 инстансов</w:t>
      </w:r>
    </w:p>
    <w:p>
      <w:pPr>
        <w:pStyle w:val="ListBullet"/>
      </w:pPr>
      <w:r>
        <w:t>Декали: 10–15</w:t>
      </w:r>
    </w:p>
    <w:p>
      <w:pPr>
        <w:pStyle w:val="ListBullet"/>
      </w:pPr>
      <w:r>
        <w:t>VFX окружения: 5–8</w:t>
      </w:r>
    </w:p>
    <w:p>
      <w:pPr>
        <w:pStyle w:val="Heading2"/>
      </w:pPr>
      <w:r>
        <w:t>Characters/Enemies</w:t>
      </w:r>
    </w:p>
    <w:p>
      <w:pPr>
        <w:pStyle w:val="ListBullet"/>
      </w:pPr>
      <w:r>
        <w:t>Игрок: 1 риг + 2–3 скина + 25–40 анимаций</w:t>
      </w:r>
    </w:p>
    <w:p>
      <w:pPr>
        <w:pStyle w:val="ListBullet"/>
      </w:pPr>
      <w:r>
        <w:t>Враги: 3 моба + 1 элита + 1 босс (реюз рига)</w:t>
      </w:r>
    </w:p>
    <w:p>
      <w:pPr>
        <w:pStyle w:val="ListBullet"/>
      </w:pPr>
      <w:r>
        <w:t>Combat VFX: 10–15, Combat SFX: 25–40</w:t>
      </w:r>
    </w:p>
    <w:p>
      <w:pPr>
        <w:pStyle w:val="Heading1"/>
      </w:pPr>
      <w:r>
        <w:t>9. Приоритеты производства</w:t>
      </w:r>
    </w:p>
    <w:p>
      <w:pPr>
        <w:pStyle w:val="ListNumber"/>
      </w:pPr>
      <w:r>
        <w:t>UI wireframes -&gt; UI kit (фокус/кнопки/панели) -&gt; Tower/Match/HUD.</w:t>
      </w:r>
    </w:p>
    <w:p>
      <w:pPr>
        <w:pStyle w:val="ListNumber"/>
      </w:pPr>
      <w:r>
        <w:t>Environment modular kit + базовые материалы -&gt; собрать BR карту.</w:t>
      </w:r>
    </w:p>
    <w:p>
      <w:pPr>
        <w:pStyle w:val="ListNumber"/>
      </w:pPr>
      <w:r>
        <w:t>Игрок: locomotion + базовый комбат + 3 способности.</w:t>
      </w:r>
    </w:p>
    <w:p>
      <w:pPr>
        <w:pStyle w:val="ListNumber"/>
      </w:pPr>
      <w:r>
        <w:t>Враги: 3 моба (реюз рига) + Trials волны.</w:t>
      </w:r>
    </w:p>
    <w:p>
      <w:pPr>
        <w:pStyle w:val="ListNumber"/>
      </w:pPr>
      <w:r>
        <w:t>Босс: 2 фазы + телеграфы + экран наград.</w:t>
      </w:r>
    </w:p>
    <w:p>
      <w:pPr>
        <w:pStyle w:val="ListNumber"/>
      </w:pPr>
      <w:r>
        <w:t>Экономика UI: инвентарь/крафт/магазин/аукцион (бекенд заглушки).</w:t>
      </w:r>
    </w:p>
    <w:p>
      <w:pPr>
        <w:pStyle w:val="ListNumber"/>
      </w:pPr>
      <w:r>
        <w:t>Полировка: VFX/SFX, декали, свет, оптимизация.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